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condonation_view</w:t>
      </w:r>
    </w:p>
    <w:p>
      <w:r>
        <w:t>Source file: pre_exam/condonation_view.py. URL mapping is defined in pre_exam/urls.py.</w:t>
      </w:r>
    </w:p>
    <w:p>
      <w:r>
        <w:rPr>
          <w:b/>
        </w:rPr>
        <w:t xml:space="preserve">Status: </w:t>
      </w:r>
      <w:r>
        <w:t>Complete — 15/15 live routed URLs documented (one of them, Condonation, registers both a GET and a POST method on the same URL, so 16 methods are covered across the 15 rows below). Five serializers are confirmed local (AdmissionYearSerializer, CondonationDocSerializer, CondonationlistviewSerializer, ProgrammeClassSerializer, ProgrammeGroupSerializer), all explicitly imported via `from pre_exam.serializers import ...`. This is important corroborating evidence for the ambiguity flagged in attendance.py and nominal_role.py: this file needed an explicit local import to get these exact class names, which only makes sense if `util.serializers` (the external package wildcard-imported everywhere else) also defines its own, different classes under these same names — confirming that the app's local serializers.py contains classes that are silently shadowed by same-named external ones in every file that only does `from util.serializers import *`. Headline findings: Condonation.get returns three raw, unserialized Django querysets directly in its response data (a second confirmed instance of the pattern already flagged in exam_cal.py, likely breaking JSON serialization on every call); a 7th confirmed distinct()-without-order_by() site; and a serializer-embedded missing-None-check bug in the locally-defined CondonationlistviewSerializer.get_candidatecode that can fail an entire list request over a single bad row.</w:t>
      </w:r>
    </w:p>
    <w:p>
      <w:pPr>
        <w:pStyle w:val="Heading1"/>
      </w:pPr>
      <w:r>
        <w:t>Notice: constants referenced by name only</w:t>
      </w:r>
    </w:p>
    <w:p>
      <w:r>
        <w:t>This module references PROGRAMME_CATEGORY_FETCH_SUCCESS_MSG, STUDENT_FETCH_SUCCESS_MSG, PROGRAMME_FETCH_SUCCESS_MSG, COLLEGE_FETCH_SUCCESS_MSG, YEAR_FETCH_SUCCESS_MSG, SEMESTER_FETCH_SUCCESS_MSG, FETCH_SUCCESS_MSG, EXAMREG_INTEGRATED_GATEWAY, FEE_COCESSION_NAME, BAD_GATEWAY and BAD_GATEWAY_ERROR_CODE — all imported from the external util.constants package. Their literal text is not shown, per this documentation's accuracy rules.</w:t>
      </w:r>
    </w:p>
    <w:p>
      <w:pPr>
        <w:pStyle w:val="Heading2"/>
      </w:pPr>
      <w:r>
        <w:t>1. Condonation — programme category list (GET) / student attendance-condonation 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api/v1/condonation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GET, 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Condonation</w:t>
            </w:r>
          </w:p>
        </w:tc>
      </w:tr>
    </w:tbl>
    <w:p>
      <w:pPr>
        <w:pStyle w:val="Heading3"/>
      </w:pPr>
      <w:r>
        <w:t>Request body</w:t>
      </w:r>
    </w:p>
    <w:p>
      <w:r>
        <w:t>GET: no parameters.</w:t>
        <w:br/>
        <w:t>POST — programme_id (int, request.POST['programme_id']), college (int, request.POST['college']), semester (int, request.POST['semester']), year (int, request.POST['year']) — all read via direct dict indexing.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GET → {</w:t>
        <w:br/>
        <w:t xml:space="preserve">  "success": true,</w:t>
        <w:br/>
        <w:t xml:space="preserve">  "message": "&lt;PROGRAMME_CATEGORY_FETCH_SUCCESS_MSG&gt;",</w:t>
        <w:br/>
        <w:t xml:space="preserve">  "data": {"programmegroups": &lt;ProgrammeGroupMaster QuerySet&gt;, "programmetypes": &lt;ProgrammeTypeMaster QuerySet&gt;,</w:t>
        <w:br/>
        <w:t xml:space="preserve">           "programmeclasss": &lt;ProgrammeClassMaster QuerySet&gt;}</w:t>
        <w:br/>
        <w:t>}  # HTTP 200 OK — see Notes: these are RAW, UNSERIALIZED querysets, not serializer output</w:t>
        <w:br/>
        <w:br/>
        <w:t>POST → {</w:t>
        <w:br/>
        <w:t xml:space="preserve">  "success": true,</w:t>
        <w:br/>
        <w:t xml:space="preserve">  "message": "&lt;STUDENT_FETCH_SUCCESS_MSG&gt;",</w:t>
        <w:br/>
        <w:t xml:space="preserve">  "data": {"stud_data": [{"name": "...", "user_id": "...", "candidate_code": "...",</w:t>
        <w:br/>
        <w:t xml:space="preserve">                          "days_attended": "...", "percentage": "...", "status1": "Applied"|"Not Applied"}],</w:t>
        <w:br/>
        <w:t xml:space="preserve">           "days": &lt;total_no_of_working_days&gt;}</w:t>
        <w:br/>
        <w:t>} 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 (both GET and POST)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bug in the GET branch: programmegroups, programmetypes and programmeclasss are all raw `Model.objects.all()` QuerySets placed directly into the response data dict — never passed through a serializer. This is the same category of bug already flagged for exam_cal.py's ExamCal.get (a raw request.user in response data) and PrgTypGrp/PrgTypGrp2 (unserialized Programme querysets): a Django QuerySet of model instances is not JSON-serializable, so this endpoint's success path is very likely to fail during DRF's response rendering on every call, after the view's own try/except has already returned successfully — the exact same failure mode already documented for those exam_cal.py endpoints.</w:t>
      </w:r>
    </w:p>
    <w:p>
      <w:pPr>
        <w:pStyle w:val="ListBullet"/>
      </w:pPr>
      <w:r>
        <w:t>The POST branch reads all four inputs via direct dict indexing (request.POST["..."]) — a missing key raises a MultiValueDictKeyError (a KeyError subclass), caught only by the generic except.</w:t>
      </w:r>
    </w:p>
    <w:p>
      <w:pPr>
        <w:pStyle w:val="ListBullet"/>
      </w:pPr>
      <w:r>
        <w:t>The POST branch makes 8+ sequential .get()-style lookups (CollegeProgramme, CollegeBatchProgramme, ProgrammeSemester, AttendanceUpload, AttendanceCollegeWorkingDays ×2, per-student StudentDetail and UserProfiles) with no individual None/DoesNotExist handling of its own — relies entirely on the outer broad except to catch any of them failing, which it does, but a caller gets the same generic BAD_GATEWAY message regardless of which of the 8 lookups actually failed.</w:t>
      </w:r>
    </w:p>
    <w:p>
      <w:pPr>
        <w:pStyle w:val="ListBullet"/>
      </w:pPr>
      <w:r>
        <w:t>working_days is fetched via a second, separate AttendanceCollegeWorkingDays.objects.get(...) call identical to att_clg_wd fetched one line above — the same row is queried from the database twice instead of reusing att_clg_wd.total_no_of_working_days.</w:t>
      </w:r>
    </w:p>
    <w:p>
      <w:pPr>
        <w:pStyle w:val="Heading2"/>
      </w:pPr>
      <w:r>
        <w:t>2. ProgrammeSelect — programmes filtered by group/type/class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api/v1/condonation/prog-select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ProgrammeSelect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programmegroup_id</w:t>
            </w:r>
          </w:p>
        </w:tc>
        <w:tc>
          <w:tcPr>
            <w:tcW w:type="dxa" w:w="4320"/>
          </w:tcPr>
          <w:p>
            <w:r>
              <w:t>int(request.GET.get('programmegroup_id'))</w:t>
            </w:r>
          </w:p>
        </w:tc>
      </w:tr>
      <w:tr>
        <w:tc>
          <w:tcPr>
            <w:tcW w:type="dxa" w:w="4320"/>
          </w:tcPr>
          <w:p>
            <w:r>
              <w:t>programmetype_id</w:t>
            </w:r>
          </w:p>
        </w:tc>
        <w:tc>
          <w:tcPr>
            <w:tcW w:type="dxa" w:w="4320"/>
          </w:tcPr>
          <w:p>
            <w:r>
              <w:t>int(request.GET.get('programmetype_id'))</w:t>
            </w:r>
          </w:p>
        </w:tc>
      </w:tr>
      <w:tr>
        <w:tc>
          <w:tcPr>
            <w:tcW w:type="dxa" w:w="4320"/>
          </w:tcPr>
          <w:p>
            <w:r>
              <w:t>programmeclass_id</w:t>
            </w:r>
          </w:p>
        </w:tc>
        <w:tc>
          <w:tcPr>
            <w:tcW w:type="dxa" w:w="4320"/>
          </w:tcPr>
          <w:p>
            <w:r>
              <w:t>int(request.GET.get('programmeclass_id'))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"&lt;PROGRAMME_FETCH_SUCCESS_MSG&gt;",</w:t>
        <w:br/>
        <w:t xml:space="preserve">  "data": {"programmes": &lt;Programme QuerySet&gt;}</w:t>
        <w:br/>
        <w:t>}</w:t>
        <w:br/>
        <w:t># HTTP 200 OK — "programmes" is also a raw, unserialized QuerySet (see endpoint 1's note; same category of bug, a second occurrence in this file)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programmes is returned as a raw QuerySet rather than serializer output — the same not-JSON-serializable pattern as endpoint 1's GET branch; a third confirmed instance of this category of bug across the app (exam_cal.py ×2, condonation_view.py now ×2 in this file alone).</w:t>
      </w:r>
    </w:p>
    <w:p>
      <w:pPr>
        <w:pStyle w:val="ListBullet"/>
      </w:pPr>
      <w:r>
        <w:t>int(request.GET.get(...)) on a missing parameter passes None to int(), raising TypeError — caught by the generic except.</w:t>
      </w:r>
    </w:p>
    <w:p>
      <w:pPr>
        <w:pStyle w:val="Heading2"/>
      </w:pPr>
      <w:r>
        <w:t>3. CollegeSelect — colleges offering a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api/v1/condonation/clg-select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CollegeSelect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request.GET.get('programme_id')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"&lt;COLLEGE_FETCH_SUCCESS_MSG&gt;",</w:t>
        <w:br/>
        <w:t xml:space="preserve">  "data": {"colleges": [{"name": "...", "id": &lt;id&gt;}], "programmeid": "&lt;programme_id&gt;"}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Correctly wraps unique_everseen(clg_list) in list(...) before use — worth noting as a contrast to the confirmed bug in online_course.py, where unique_everseen(...) is used unwrapped at three call sites and breaks JSON serialization there. This file gets the same idiom right.</w:t>
      </w:r>
    </w:p>
    <w:p>
      <w:pPr>
        <w:pStyle w:val="Heading2"/>
      </w:pPr>
      <w:r>
        <w:t>4. YearSelect — admission years for a programme + college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api/v1/condonation/year-select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YearSelect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int(request.GET.get('programme_id'))</w:t>
            </w:r>
          </w:p>
        </w:tc>
      </w:tr>
      <w:tr>
        <w:tc>
          <w:tcPr>
            <w:tcW w:type="dxa" w:w="4320"/>
          </w:tcPr>
          <w:p>
            <w:r>
              <w:t>college_id</w:t>
            </w:r>
          </w:p>
        </w:tc>
        <w:tc>
          <w:tcPr>
            <w:tcW w:type="dxa" w:w="4320"/>
          </w:tcPr>
          <w:p>
            <w:r>
              <w:t>int(request.GET.get('college_id'))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"&lt;YEAR_FETCH_SUCCESS_MSG&gt;",</w:t>
        <w:br/>
        <w:t xml:space="preserve">  "data": {"collegeid": &lt;id&gt;, "programmeid": &lt;id&gt;, "years": [ ...AcademicYear model instances,</w:t>
        <w:br/>
        <w:t xml:space="preserve">           NOT serialized... ]}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"years" is a plain Python list of raw AcademicYearMaster-type model instances, not serializer output — a fourth instance of the raw-model-in-response-data pattern in this file/app.</w:t>
      </w:r>
    </w:p>
    <w:p>
      <w:pPr>
        <w:pStyle w:val="ListBullet"/>
      </w:pPr>
      <w:r>
        <w:t>Unusual idiom worth flagging: `for col_dp in clg_dep: clg_dep = col_dp` reassigns clg_dep to each element of itself in turn, ending up holding only the LAST matching college-department after the loop — a roundabout way of taking the last item of a list without indexing. This silently discards any earlier matches if more than one CollegeProgramme row matches the same college, and if clg_dep is empty (no match at all), it remains an empty list, which the following CollegeProgramme.objects.get(college_department=clg_dep, ...) call then uses as an invalid filter value — raising a database/type error, caught only by the generic except.</w:t>
      </w:r>
    </w:p>
    <w:p>
      <w:pPr>
        <w:pStyle w:val="Heading2"/>
      </w:pPr>
      <w:r>
        <w:t>5. SemesterSelect — semesters attendance has been uploaded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api/v1/condonation/sem-select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SemesterSelect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int(request.GET.get('programme_id'))</w:t>
            </w:r>
          </w:p>
        </w:tc>
      </w:tr>
      <w:tr>
        <w:tc>
          <w:tcPr>
            <w:tcW w:type="dxa" w:w="4320"/>
          </w:tcPr>
          <w:p>
            <w:r>
              <w:t>college_id</w:t>
            </w:r>
          </w:p>
        </w:tc>
        <w:tc>
          <w:tcPr>
            <w:tcW w:type="dxa" w:w="4320"/>
          </w:tcPr>
          <w:p>
            <w:r>
              <w:t>int(request.GET.get('college_id'))</w:t>
            </w:r>
          </w:p>
        </w:tc>
      </w:tr>
      <w:tr>
        <w:tc>
          <w:tcPr>
            <w:tcW w:type="dxa" w:w="4320"/>
          </w:tcPr>
          <w:p>
            <w:r>
              <w:t>year_id</w:t>
            </w:r>
          </w:p>
        </w:tc>
        <w:tc>
          <w:tcPr>
            <w:tcW w:type="dxa" w:w="4320"/>
          </w:tcPr>
          <w:p>
            <w:r>
              <w:t>int(request.GET.get('year_id'))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"&lt;SEMESTER_FETCH_SUCCESS_MSG&gt;",</w:t>
        <w:br/>
        <w:t xml:space="preserve">  "data": {"collegeid": &lt;id&gt;, "programmeid": &lt;id&gt;, "semesters": [{"name": "...", "id": &lt;id&gt;}]}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Second correct use of list(unique_everseen(...)) in this file (see endpoint 3) — this file has both of the app's confirmed correct usages of this idiom, in contrast to online_course.py's three confirmed incorrect ones.</w:t>
      </w:r>
    </w:p>
    <w:p>
      <w:pPr>
        <w:pStyle w:val="ListBullet"/>
      </w:pPr>
      <w:r>
        <w:t>Uses .get() (not .filter().first()) for CollegeProgramme and CollegeBatchProgramme — a DoesNotExist or MultipleObjectsReturned here is caught by the generic except, same as elsewhere in this file.</w:t>
      </w:r>
    </w:p>
    <w:p>
      <w:pPr>
        <w:pStyle w:val="Heading2"/>
      </w:pPr>
      <w:r>
        <w:t>6. ProgrammeTypeList — programme types accessible to the logged-in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condonation-programmetype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ProgrammeTypeList</w:t>
            </w:r>
          </w:p>
        </w:tc>
      </w:tr>
    </w:tbl>
    <w:p>
      <w:pPr>
        <w:pStyle w:val="Heading3"/>
      </w:pPr>
      <w:r>
        <w:t>Request body</w:t>
      </w:r>
    </w:p>
    <w:p>
      <w:r>
        <w:t>No parameters.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"&lt;PROGRAMME_CATEGORY_FETCH_SUCCESS_MSG&gt;",</w:t>
        <w:br/>
        <w:t xml:space="preserve">  "data": {"programmetypes": [ ...ProgrammeTypeMasterSerializers output — external, not confirmable... ]}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Another copy of the duplicated staff → subsection → programme resolution walk already catalogued across exam_reg_report.py, college_exam_reg_approval_count.py, semester_reg_report.py and three places in attendance.py and nominal_role.py — built correctly here (queryset assigned after the loop completes).</w:t>
      </w:r>
    </w:p>
    <w:p>
      <w:pPr>
        <w:pStyle w:val="ListBullet"/>
      </w:pPr>
      <w:r>
        <w:t>prgm_grp and prgm_class lists are declared but never populated or used anywhere in this method — dead local variables, presumably leftover from an earlier version that also returned groups/classes.</w:t>
      </w:r>
    </w:p>
    <w:p>
      <w:pPr>
        <w:pStyle w:val="Heading2"/>
      </w:pPr>
      <w:r>
        <w:t>7. ProgrammeGroupWithProgrammeType — programme groups for a given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condonation-programme-group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ProgrammeGroupWithProgrammeType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prg_typ_id</w:t>
            </w:r>
          </w:p>
        </w:tc>
        <w:tc>
          <w:tcPr>
            <w:tcW w:type="dxa" w:w="4320"/>
          </w:tcPr>
          <w:p>
            <w:r>
              <w:t>request.data['prg_typ_id']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"success",</w:t>
        <w:br/>
        <w:t xml:space="preserve">  "data": {"prggrp": [ ...ProgrammeGroupSerializer output — CONFIRMED local... ]}</w:t>
        <w:br/>
        <w:t>}</w:t>
        <w:br/>
        <w:t># HTTP 200 OK</w:t>
        <w:br/>
        <w:t># ProgrammeGroupSerializer fields (model ProgrammeGroupMaster): id, title, code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Yet another copy of the staff → subsection → programme resolution walk, correctly built here too (list comprehension form).</w:t>
      </w:r>
    </w:p>
    <w:p>
      <w:pPr>
        <w:pStyle w:val="ListBullet"/>
      </w:pPr>
      <w:r>
        <w:t>prg_typ_id read via direct dict indexing — KeyError on missing key, caught by generic except.</w:t>
      </w:r>
    </w:p>
    <w:p>
      <w:pPr>
        <w:pStyle w:val="Heading2"/>
      </w:pPr>
      <w:r>
        <w:t>8. ProgrammeClassWithProgrammeGroup — programme classes for a given group +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condonation-programme-class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ProgrammeClassWithProgrammeGroup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prggrp</w:t>
            </w:r>
          </w:p>
        </w:tc>
        <w:tc>
          <w:tcPr>
            <w:tcW w:type="dxa" w:w="4320"/>
          </w:tcPr>
          <w:p>
            <w:r>
              <w:t>request.data['prggrp']</w:t>
            </w:r>
          </w:p>
        </w:tc>
      </w:tr>
      <w:tr>
        <w:tc>
          <w:tcPr>
            <w:tcW w:type="dxa" w:w="4320"/>
          </w:tcPr>
          <w:p>
            <w:r>
              <w:t>prg_typ_id</w:t>
            </w:r>
          </w:p>
        </w:tc>
        <w:tc>
          <w:tcPr>
            <w:tcW w:type="dxa" w:w="4320"/>
          </w:tcPr>
          <w:p>
            <w:r>
              <w:t>request.data['prg_typ_id']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"success",</w:t>
        <w:br/>
        <w:t xml:space="preserve">  "data": {"prgclass": [ ...ProgrammeClassSerializer output — CONFIRMED local... ]}</w:t>
        <w:br/>
        <w:t>}</w:t>
        <w:br/>
        <w:t># HTTP 200 OK</w:t>
        <w:br/>
        <w:t># ProgrammeClassSerializer fields (model ProgrammeClassMaster): id, title, code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ProgrammeClassSerializer is defined TWICE in this app's serializers.py, byte-for-byte identically (lines 84 and 124) — the second definition silently overrides the first at import time, so the first is unreachable dead code. Harmless here since the two are identical, but worth flagging as copy-paste evidence.</w:t>
      </w:r>
    </w:p>
    <w:p>
      <w:pPr>
        <w:pStyle w:val="ListBullet"/>
      </w:pPr>
      <w:r>
        <w:t>A fourth copy of the staff → subsection → programme resolution walk in this file, correctly built.</w:t>
      </w:r>
    </w:p>
    <w:p>
      <w:pPr>
        <w:pStyle w:val="ListBullet"/>
      </w:pPr>
      <w:r>
        <w:t>Both prggrp and prg_typ_id read via direct dict indexing.</w:t>
      </w:r>
    </w:p>
    <w:p>
      <w:pPr>
        <w:pStyle w:val="Heading2"/>
      </w:pPr>
      <w:r>
        <w:t>9. ProgrammeList — programmes for a given class/type/group, scoped to staff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condonation-programme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programmegroup_id</w:t>
            </w:r>
          </w:p>
        </w:tc>
        <w:tc>
          <w:tcPr>
            <w:tcW w:type="dxa" w:w="4320"/>
          </w:tcPr>
          <w:p>
            <w:r>
              <w:t>request.GET['programmegroup_id'] — direct indexing, not .get()</w:t>
            </w:r>
          </w:p>
        </w:tc>
      </w:tr>
      <w:tr>
        <w:tc>
          <w:tcPr>
            <w:tcW w:type="dxa" w:w="4320"/>
          </w:tcPr>
          <w:p>
            <w:r>
              <w:t>programmetype_id</w:t>
            </w:r>
          </w:p>
        </w:tc>
        <w:tc>
          <w:tcPr>
            <w:tcW w:type="dxa" w:w="4320"/>
          </w:tcPr>
          <w:p>
            <w:r>
              <w:t>request.GET['programmetype_id'] — direct indexing</w:t>
            </w:r>
          </w:p>
        </w:tc>
      </w:tr>
      <w:tr>
        <w:tc>
          <w:tcPr>
            <w:tcW w:type="dxa" w:w="4320"/>
          </w:tcPr>
          <w:p>
            <w:r>
              <w:t>programmeclass_id</w:t>
            </w:r>
          </w:p>
        </w:tc>
        <w:tc>
          <w:tcPr>
            <w:tcW w:type="dxa" w:w="4320"/>
          </w:tcPr>
          <w:p>
            <w:r>
              <w:t>request.GET['programmeclass_id'] — direct indexing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"success",</w:t>
        <w:br/>
        <w:t xml:space="preserve">  "data": {"programmes": [ ...ProgrammePanelSerializers output — external, not confirmable... ]}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This is a GET endpoint that reads its three query parameters via direct dict indexing on request.GET (request.GET['...']) rather than request.GET.get('...') — a third distinct request-input access style in this app (alongside the already-catalogued request.data[...] vs request.data.get(...) vs request.POST.get(...) variants), this time on the GET querydict. A missing query parameter raises Django's MultiValueDictKeyError (a KeyError subclass), caught only by the generic except.</w:t>
      </w:r>
    </w:p>
    <w:p>
      <w:pPr>
        <w:pStyle w:val="ListBullet"/>
      </w:pPr>
      <w:r>
        <w:t>A fifth copy of the staff → subsection → programme resolution walk in this file, correctly built.</w:t>
      </w:r>
    </w:p>
    <w:p>
      <w:pPr>
        <w:pStyle w:val="Heading2"/>
      </w:pPr>
      <w:r>
        <w:t>10. SchemeWithProgrammeList — regulation schemes for a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condonation-programme-scheme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SchemeWithProgrammeList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programmeid</w:t>
            </w:r>
          </w:p>
        </w:tc>
        <w:tc>
          <w:tcPr>
            <w:tcW w:type="dxa" w:w="4320"/>
          </w:tcPr>
          <w:p>
            <w:r>
              <w:t>request.GET.get('programmeid')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"&lt;SEMESTER_FETCH_SUCCESS_MSG&gt;",</w:t>
        <w:br/>
        <w:t xml:space="preserve">  "data": {"scheme": [ ...SchemeMasterSerializer output — external, not confirmable... ]}</w:t>
        <w:br/>
        <w:t>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The message constant used here (SEMESTER_FETCH_SUCCESS_MSG) describes semesters, not schemes — borrowed from an unrelated context, matching the "constant/message mismatch" pattern the documentation brief calls out.</w:t>
      </w:r>
    </w:p>
    <w:p>
      <w:pPr>
        <w:pStyle w:val="ListBullet"/>
      </w:pPr>
      <w:r>
        <w:t>Variable-shadowing dead code: `scheme = SchemeMaster.objects.all()` is assigned on the first line of the try block, then immediately shadowed and never read, because the very next `for scheme in unischeme:` reuses the same name `scheme` as its loop variable. The initial queryset fetch is therefore both unused and a wasted database query. The inner loop, `for sch in sch:`, similarly reuses the name `sch` for both the queryset and its own loop variable — legal in Python (the iterable is captured once at loop start) but confusing to read and easy to break with a future edit.</w:t>
      </w:r>
    </w:p>
    <w:p>
      <w:pPr>
        <w:pStyle w:val="Heading2"/>
      </w:pPr>
      <w:r>
        <w:t>11. SchemeYearSemesterMapping — admission years + semesters for a scheme/programme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academicyear-semester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SchemeYearSemesterMapping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request.GET.get('scheme')</w:t>
            </w:r>
          </w:p>
        </w:tc>
      </w:tr>
      <w:tr>
        <w:tc>
          <w:tcPr>
            <w:tcW w:type="dxa" w:w="4320"/>
          </w:tcPr>
          <w:p>
            <w:r>
              <w:t>prgm</w:t>
            </w:r>
          </w:p>
        </w:tc>
        <w:tc>
          <w:tcPr>
            <w:tcW w:type="dxa" w:w="4320"/>
          </w:tcPr>
          <w:p>
            <w:r>
              <w:t>request.GET.get('prgm')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"&lt;FETCH_SUCCESS_MSG&gt;",</w:t>
        <w:br/>
        <w:t xml:space="preserve">  "data": {"adm_list": [ ...AdmissionYearSerializer output — CONFIRMED local... ],</w:t>
        <w:br/>
        <w:t xml:space="preserve">           "semesters": [ ...SemesterMasterSerializer output — external, not confirmable... ]}</w:t>
        <w:br/>
        <w:t>}</w:t>
        <w:br/>
        <w:t># HTTP 201 Created</w:t>
        <w:br/>
        <w:t># AdmissionYearSerializer fields (model AdmissionYearMaster): id, admission_year, academic_year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SchemeSyllabusYear.objects.filter(scheme=scheme_id).distinct('admission_year') is called with no matching .order_by('admission_year') beforehand — the 7th confirmed occurrence of this exact pattern across the app (previously: ca_datextension.py ×1, internal_mark_view.py ×1, absentee_stmt.py ×3, attendance.py ×1).</w:t>
      </w:r>
    </w:p>
    <w:p>
      <w:pPr>
        <w:pStyle w:val="ListBullet"/>
      </w:pPr>
      <w:r>
        <w:t>Returns HTTP 201 Created for this read-only GET endpoint — another confirmed instance of the app-wide 201-for-fetch pattern.</w:t>
      </w:r>
    </w:p>
    <w:p>
      <w:pPr>
        <w:pStyle w:val="ListBullet"/>
      </w:pPr>
      <w:r>
        <w:t>No logger.error() call in the except block — the exception is swallowed with no server-side trace, the same debuggability gap already noted for a handful of other endpoints in this app.</w:t>
      </w:r>
    </w:p>
    <w:p>
      <w:pPr>
        <w:pStyle w:val="Heading2"/>
      </w:pPr>
      <w:r>
        <w:t>12. CondonationListView — list of condonation applications for a programme/semester/year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condonation-list-view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CondonationListView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request.GET.get('scheme_id') — read but unused in the query below</w:t>
            </w:r>
          </w:p>
        </w:tc>
      </w:tr>
      <w:tr>
        <w:tc>
          <w:tcPr>
            <w:tcW w:type="dxa" w:w="4320"/>
          </w:tcPr>
          <w:p>
            <w:r>
              <w:t>prg_id</w:t>
            </w:r>
          </w:p>
        </w:tc>
        <w:tc>
          <w:tcPr>
            <w:tcW w:type="dxa" w:w="4320"/>
          </w:tcPr>
          <w:p>
            <w:r>
              <w:t>request.GET.get('prg_id')</w:t>
            </w:r>
          </w:p>
        </w:tc>
      </w:tr>
      <w:tr>
        <w:tc>
          <w:tcPr>
            <w:tcW w:type="dxa" w:w="4320"/>
          </w:tcPr>
          <w:p>
            <w:r>
              <w:t>sem_id</w:t>
            </w:r>
          </w:p>
        </w:tc>
        <w:tc>
          <w:tcPr>
            <w:tcW w:type="dxa" w:w="4320"/>
          </w:tcPr>
          <w:p>
            <w:r>
              <w:t>request.GET.get('sem_id')</w:t>
            </w:r>
          </w:p>
        </w:tc>
      </w:tr>
      <w:tr>
        <w:tc>
          <w:tcPr>
            <w:tcW w:type="dxa" w:w="4320"/>
          </w:tcPr>
          <w:p>
            <w:r>
              <w:t>academic_year_id</w:t>
            </w:r>
          </w:p>
        </w:tc>
        <w:tc>
          <w:tcPr>
            <w:tcW w:type="dxa" w:w="4320"/>
          </w:tcPr>
          <w:p>
            <w:r>
              <w:t>request.GET.get('academic_year_id')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"&lt;FETCH_SUCCESS_MSG&gt;",</w:t>
        <w:br/>
        <w:t xml:space="preserve">  "data": {"condonationlist": [ ...CondonationlistviewSerializer output — CONFIRMED local... ]}</w:t>
        <w:br/>
        <w:t>}</w:t>
        <w:br/>
        <w:t># HTTP 201 Created</w:t>
        <w:br/>
        <w:t># CondonationlistviewSerializer fields (model CondonationApplication): id, candidatecode (computed),</w:t>
        <w:br/>
        <w:t># candidatename (computed), collegecode, att_shortage, status, status_label (computed), student_attendance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scheme_id is read from the query string but never used in the CondonationApplication filter below it — a captured-but-unused parameter, same category as hallid in nominal_role.py's Nominalview.</w:t>
      </w:r>
    </w:p>
    <w:p>
      <w:pPr>
        <w:pStyle w:val="ListBullet"/>
      </w:pPr>
      <w:r>
        <w:t>Confirmed bug inside the locally-defined serializer itself: CondonationlistviewSerializer.get_candidatecode does `StudentDetail.objects.filter(student=obj.student_attendance.student).first()` immediately followed by `.candidate_code` with no None check. Because serializer_data.data is evaluated eagerly for the whole `many=True` queryset inside this view's try block, a single condonation application whose student has no matching StudentDetail row raises AttributeError and fails the ENTIRE list response for every applicant, not just the one row — caught by this view's broad except, so it degrades to the generic BAD_GATEWAY failure rather than crashing raw, but the practical effect is the whole report becomes unavailable because of one bad record.</w:t>
      </w:r>
    </w:p>
    <w:p>
      <w:pPr>
        <w:pStyle w:val="ListBullet"/>
      </w:pPr>
      <w:r>
        <w:t>Returns HTTP 201 Created for this read-only GET endpoint — another confirmed 201-for-fetch instance.</w:t>
      </w:r>
    </w:p>
    <w:p>
      <w:pPr>
        <w:pStyle w:val="Heading2"/>
      </w:pPr>
      <w:r>
        <w:t>13. CondonationSingleView — full detail for a single condonation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condonation-details-single-view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CondonationSingleView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studentid</w:t>
            </w:r>
          </w:p>
        </w:tc>
        <w:tc>
          <w:tcPr>
            <w:tcW w:type="dxa" w:w="4320"/>
          </w:tcPr>
          <w:p>
            <w:r>
              <w:t>AttendanceStudents id — request.GET.get('studentid')</w:t>
            </w:r>
          </w:p>
        </w:tc>
      </w:tr>
      <w:tr>
        <w:tc>
          <w:tcPr>
            <w:tcW w:type="dxa" w:w="4320"/>
          </w:tcPr>
          <w:p>
            <w:r>
              <w:t>candidate_code</w:t>
            </w:r>
          </w:p>
        </w:tc>
        <w:tc>
          <w:tcPr>
            <w:tcW w:type="dxa" w:w="4320"/>
          </w:tcPr>
          <w:p>
            <w:r>
              <w:t>request.GET.get('candidate_code') — passed straight through into the response, not looked up</w:t>
            </w:r>
          </w:p>
        </w:tc>
      </w:tr>
      <w:tr>
        <w:tc>
          <w:tcPr>
            <w:tcW w:type="dxa" w:w="4320"/>
          </w:tcPr>
          <w:p>
            <w:r>
              <w:t>college_code</w:t>
            </w:r>
          </w:p>
        </w:tc>
        <w:tc>
          <w:tcPr>
            <w:tcW w:type="dxa" w:w="4320"/>
          </w:tcPr>
          <w:p>
            <w:r>
              <w:t>request.GET.get('college_code')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"&lt;FETCH_SUCCESS_MSG&gt;",</w:t>
        <w:br/>
        <w:t xml:space="preserve">  "data": {"id": &lt;id&gt;, "name": "...", "candidatecode": "&lt;echoed input&gt;", "collegecode": "&lt;echoed input&gt;",</w:t>
        <w:br/>
        <w:t xml:space="preserve">           "collegename": "...", "attendanceshortage": &lt;value&gt;, "conreason": "...",</w:t>
        <w:br/>
        <w:t xml:space="preserve">           "recomendedby": "...", "noofdays": &lt;int&gt;, "percentageatt": &lt;value&gt;, "totalworkingday": &lt;int&gt;,</w:t>
        <w:br/>
        <w:t xml:space="preserve">           "gender": "...", "dob": "DD-MM-YYYY", "mobile": "...", "email": "...",</w:t>
        <w:br/>
        <w:t xml:space="preserve">           "amount": [{"amount": &lt;value&gt;, "txn_date": "DD-MM-YYYY"|"NA", "payment_method": "..."}],</w:t>
        <w:br/>
        <w:t xml:space="preserve">           "image": "&lt;base64 or empty string&gt;"}</w:t>
        <w:br/>
        <w:t>}</w:t>
        <w:br/>
        <w:t># HTTP 201 Created — all fields read directly off confirmed local model relationships, not a serializer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candidate_code and college_code are read from the query string and echoed straight back into the response ("candidatecode": candidate_code) without being validated against the resolved student — a caller could pass any string for these two fields and see it reflected in the response regardless of whether it matches the actual record being looked up by studentid.</w:t>
      </w:r>
    </w:p>
    <w:p>
      <w:pPr>
        <w:pStyle w:val="ListBullet"/>
      </w:pPr>
      <w:r>
        <w:t>`cond_reg_pyment = CondonationApplicationPaymentStatus.objects.get(...)` uses .get() (which raises DoesNotExist, not returns None, on no match), immediately followed by `if cond_reg_pyment:` — this condition can never be False at that point, since a genuinely missing row would already have raised an exception before reaching the if. This is dead/misleading defensive code: it reads as a null-safety check but provides none: if the payment record doesn't exist, this endpoint's whole response fails generically rather than showing the applicant's other details with an empty fees list.</w:t>
      </w:r>
    </w:p>
    <w:p>
      <w:pPr>
        <w:pStyle w:val="ListBullet"/>
      </w:pPr>
      <w:r>
        <w:t>A commented-out earlier version of the same lookup (`# pay_obj = CondonationApplicationPaymentStatus.objects.get(...)` / `# amount_paid = pay_obj.amount_to_paid`) is left directly above the live code — copy-paste evidence.</w:t>
      </w:r>
    </w:p>
    <w:p>
      <w:pPr>
        <w:pStyle w:val="ListBullet"/>
      </w:pPr>
      <w:r>
        <w:t>The profile-picture decode is wrapped in its own nested `try: ... except:` with a bare except clause (catches everything, including SystemExit/KeyboardInterrupt in principle) — a deliberate, narrower fallback (falls back to an empty string) rather than failing the whole request over a bad picture, which is a reasonable intent, but the bare `except:` is broader than necessary.</w:t>
      </w:r>
    </w:p>
    <w:p>
      <w:pPr>
        <w:pStyle w:val="ListBullet"/>
      </w:pPr>
      <w:r>
        <w:t>Returns HTTP 201 Created for this read-only GET endpoint — another confirmed 201-for-fetch instance.</w:t>
      </w:r>
    </w:p>
    <w:p>
      <w:pPr>
        <w:pStyle w:val="Heading2"/>
      </w:pPr>
      <w:r>
        <w:t>14. CondonationDocsUploads — uploaded documents for a condonation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condonation-doccuments-view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CondonationDocsUploads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studentid</w:t>
            </w:r>
          </w:p>
        </w:tc>
        <w:tc>
          <w:tcPr>
            <w:tcW w:type="dxa" w:w="4320"/>
          </w:tcPr>
          <w:p>
            <w:r>
              <w:t>request.GET.get('studentid')</w:t>
            </w:r>
          </w:p>
        </w:tc>
      </w:tr>
      <w:tr>
        <w:tc>
          <w:tcPr>
            <w:tcW w:type="dxa" w:w="4320"/>
          </w:tcPr>
          <w:p>
            <w:r>
              <w:t>candidate_code</w:t>
            </w:r>
          </w:p>
        </w:tc>
        <w:tc>
          <w:tcPr>
            <w:tcW w:type="dxa" w:w="4320"/>
          </w:tcPr>
          <w:p>
            <w:r>
              <w:t>read but unused in the query below</w:t>
            </w:r>
          </w:p>
        </w:tc>
      </w:tr>
      <w:tr>
        <w:tc>
          <w:tcPr>
            <w:tcW w:type="dxa" w:w="4320"/>
          </w:tcPr>
          <w:p>
            <w:r>
              <w:t>college_code</w:t>
            </w:r>
          </w:p>
        </w:tc>
        <w:tc>
          <w:tcPr>
            <w:tcW w:type="dxa" w:w="4320"/>
          </w:tcPr>
          <w:p>
            <w:r>
              <w:t>read but unused in the query below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"&lt;FETCH_SUCCESS_MSG&gt;",</w:t>
        <w:br/>
        <w:t xml:space="preserve">  "data": {"doclist": [ ...CondonationDocSerializer output — CONFIRMED local... ]}</w:t>
        <w:br/>
        <w:t>}</w:t>
        <w:br/>
        <w:t># HTTP 201 Created</w:t>
        <w:br/>
        <w:t># CondonationDocSerializer fields (model CondonationApplicationRequestDocument): id, document_url, document_pic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candidate_code and college_code are both read from the query string but never used anywhere in this method's actual filter (only studentid is) — two more captured-but-unused parameters.</w:t>
      </w:r>
    </w:p>
    <w:p>
      <w:pPr>
        <w:pStyle w:val="ListBullet"/>
      </w:pPr>
      <w:r>
        <w:t>No logger.error() call in the except block, unlike most of this file's other endpoints — the exception is swallowed with no trace.</w:t>
      </w:r>
    </w:p>
    <w:p>
      <w:pPr>
        <w:pStyle w:val="ListBullet"/>
      </w:pPr>
      <w:r>
        <w:t>Returns HTTP 201 Created for this read-only GET endpoint — yet another confirmed 201-for-fetch instance; between this file and attendance.py, this is now the single most common status-code inconsistency found across the app.</w:t>
      </w:r>
    </w:p>
    <w:p>
      <w:pPr>
        <w:pStyle w:val="Heading2"/>
      </w:pPr>
      <w:r>
        <w:t>15. CondonationApproval — approve or reject a condonation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condonation-approve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CondonationApproval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con_appl_id</w:t>
            </w:r>
          </w:p>
        </w:tc>
        <w:tc>
          <w:tcPr>
            <w:tcW w:type="dxa" w:w="4320"/>
          </w:tcPr>
          <w:p>
            <w:r>
              <w:t>CondonationApplication id — jsondata.get('con_appl_id')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jsondata.get('comments')</w:t>
            </w:r>
          </w:p>
        </w:tc>
      </w:tr>
      <w:tr>
        <w:tc>
          <w:tcPr>
            <w:tcW w:type="dxa" w:w="4320"/>
          </w:tcPr>
          <w:p>
            <w:r>
              <w:t>next_status</w:t>
            </w:r>
          </w:p>
        </w:tc>
        <w:tc>
          <w:tcPr>
            <w:tcW w:type="dxa" w:w="4320"/>
          </w:tcPr>
          <w:p>
            <w:r>
              <w:t>target status label, e.g. 'REJECTED' — jsondata.get('next_status')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"Application hasbeen approved successfully" | "Application hasbeen rejected successfully",</w:t>
        <w:br/>
        <w:t xml:space="preserve">  "data": {}</w:t>
        <w:br/>
        <w:t>}</w:t>
        <w:br/>
        <w:t># HTTP 201 Created — message text shown verbatim (a literal string in this file, not a util.constants</w:t>
        <w:br/>
        <w:t># reference), including the "hasbeen" typo (missing space) present in the source for both messages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"&lt;BAD_GATEWAY&gt;",</w:t>
        <w:br/>
        <w:t xml:space="preserve">  "error_code": "&lt;BAD_GATEWAY_ERROR_CODE&gt;"</w:t>
        <w:br/>
        <w:t>}</w:t>
        <w:br/>
        <w:t># HTTP 500 Internal Server Error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missing-None-check risk: `cond_application = CondonationApplication.objects.filter(id=cond_appli_id, status_id=PRINCIPAL_APPROVED).first()` can return None (wrong id, or an application not currently in PRINCIPAL_APPROVED status), and the very next lines unconditionally assign to `cond_application.comments`, `.updated_by`, `.updated_on`, `.status` and call `.save()` — an AttributeError on a None object. Caught by the surrounding broad except, so it degrades to the generic BAD_GATEWAY failure rather than crashing raw, but any attempt to approve/reject an already-processed or nonexistent application fails with no specific explanation.</w:t>
      </w:r>
    </w:p>
    <w:p>
      <w:pPr>
        <w:pStyle w:val="ListBullet"/>
      </w:pPr>
      <w:r>
        <w:t>`status_fetch = State.objects.filter(label=cond_status).first()` is similarly unchecked before being assigned to `cond_application.status` two lines later — an invalid/misspelled next_status value silently sets status_fetch to None, and cond_application.status=None is then saved (a `.save()` with a null status, rather than raising immediately) before the AttributeError chain above would even be reached for a valid cond_application — i.e. a bad next_status value can corrupt the row's status to null rather than failing cleanly.</w:t>
      </w:r>
    </w:p>
    <w:p>
      <w:pPr>
        <w:pStyle w:val="ListBullet"/>
      </w:pPr>
      <w:r>
        <w:t>This is the only write endpoint in this file (all other 14 are read-only fetches), and it makes a single-row update with no transaction.atomic() — lower risk than the multi-row writes flagged elsewhere in the app, but still worth noting for consistency.</w:t>
      </w:r>
    </w:p>
    <w:p>
      <w:pPr>
        <w:pStyle w:val="ListBullet"/>
      </w:pPr>
      <w:r>
        <w:t>approved_by and updated_on are computed BEFORE the try block starts, so if request.user were ever unavailable this would raise outside the try/except entirely — not a practical issue under normal DRF authentication, but worth noting as the only place in this file where code executes outside the try.</w:t>
      </w:r>
    </w:p>
    <w:p>
      <w:pPr>
        <w:pStyle w:val="Heading2"/>
      </w:pPr>
      <w:r>
        <w:t>Notes on this source file</w:t>
      </w:r>
    </w:p>
    <w:p>
      <w:pPr>
        <w:pStyle w:val="ListBullet"/>
      </w:pPr>
      <w:r>
        <w:t>Five separate copies of the staff → subsection → programme resolution walk appear in this file alone (ProgrammeTypeList, ProgrammeGroupWithProgrammeType, ProgrammeClassWithProgrammeGroup, ProgrammeList, and the district-scoped variant is absent here but the programme-scoped version recurs five times) — all five are built correctly (queryset/list read only after its building loop completes), unlike the broken copy already found in attendance.py's AttendanceAllProgrammeViews.</w:t>
      </w:r>
    </w:p>
    <w:p>
      <w:pPr>
        <w:pStyle w:val="ListBullet"/>
      </w:pPr>
      <w:r>
        <w:t>Four raw, unserialized Django QuerySets/model instances are placed directly into response data across this file (Condonation.get ×3, ProgrammeSelect ×1, YearSelect ×1 technically a plain list of model instances) — the same failure-to-serialize category already flagged for exam_cal.py, now confirmed in a second file and likely to affect five separate endpoints' success paths across the two files combined.</w:t>
      </w:r>
    </w:p>
    <w:p>
      <w:pPr>
        <w:pStyle w:val="ListBullet"/>
      </w:pPr>
      <w:r>
        <w:t>Five of this file's fourteen GET endpoints return HTTP 201 Created for what are read-only fetches (SchemeYearSemesterMapping, CondonationListView, CondonationSingleView, CondonationDocsUploads, and CondonationApproval's POST) — combined with attendance.py's five instances, this status-code inconsistency is now the single most frequently recurring cross-cutting issue by count in the app.</w:t>
      </w:r>
    </w:p>
    <w:p>
      <w:pPr>
        <w:pStyle w:val="ListBullet"/>
      </w:pPr>
      <w:r>
        <w:t>This file has three distinct request-parameter access styles for GET endpoints alone: request.GET.get('key') (most endpoints), request.GET.get('key') with int() coercion, and direct dict-style indexing request.GET['key'] (ProgrammeList) — the GET-side counterpart to the already-catalogued POST-side request.data[...] vs request.data.get(...) vs request.POST.get(...) inconsistency.</w:t>
      </w:r>
    </w:p>
    <w:p>
      <w:pPr>
        <w:pStyle w:val="ListBullet"/>
      </w:pPr>
      <w:r>
        <w:t>Several endpoints (CondonationListView, CondonationDocsUploads) read query parameters that are never used in the corresponding database query — scheme_id and candidate_code/college_code respectively — consistent with the captured-but-unused-parameter pattern already noted for hallid in nominal_role.py.</w:t>
      </w:r>
    </w:p>
    <w:p>
      <w:pPr>
        <w:pStyle w:val="ListBullet"/>
      </w:pPr>
      <w:r>
        <w:t>This file contains the app's two confirmed CORRECT usages of list(unique_everseen(...)) (CollegeSelect, SemesterSelect), in contrast to online_course.py's three confirmed incorrect (unwrapped) usages — worth keeping as a positive reference point.</w:t>
      </w:r>
    </w:p>
    <w:p>
      <w:pPr>
        <w:pStyle w:val="ListBullet"/>
      </w:pPr>
      <w:r>
        <w:t>No view in this file declares permission_classes; only CondonationApproval performs any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