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exam_conf</w:t>
      </w:r>
    </w:p>
    <w:p>
      <w:r>
        <w:t>Source file: pre_exam/exam_conf.py. URL mapping is defined in pre_exam/urls.py.</w:t>
      </w:r>
    </w:p>
    <w:p>
      <w:r>
        <w:rPr>
          <w:b/>
        </w:rPr>
        <w:t xml:space="preserve">Status: </w:t>
      </w:r>
      <w:r>
        <w:t>Complete — 44/44 live routed URLs documented across 36 distinct view classes (a 37th class, ExamSingleGetWithSchedule, is defined but never referenced anywhere in urls.py — dead, unrouted code, a second confirmed instance of this pattern after hallticket.py's HallticketPrintLog). This is by far the largest and most heavily-edited file documented so far: it contains an extraordinary volume of commented-out legacy code — three full alternate class definitions (two old ExamList versions and an old AllExamGet), a ~35-line disabled multi-model exam-creation flow inside ExamConfiguration.post, and roughly 40 more lines of disabled dropdown-building logic inside ExamList.post — and the exam-approval workflow engine (django-river) has been bypassed via a commented-out `.river.status.approve(...)` call in EIGHT separate places (ExamApproval, ExamDelete, ExamSheduleApproval, Examdateexdentupdate, both methods of ExamExtendList, ExamExtendApproval, ExamExtendRevert), leaving several `except RiverException` handlers as now-unreachable dead code. Headline findings: ExamConfiguration.get's response used to include an "exam_list" field (visible in a commented-out return statement) that the live code no longer returns — a confirmed content regression; PrgmwiseSchemeList and SchemeSemList both filter a master table by its `name`/`title` field using a value read from a parameter explicitly named `programme_id`/`scheme_id`, which will not match a numeric id and likely returns an empty list on every real call; ExamExtendList's GET and POST methods assign a DIFFERENT status label for the identical condition (`stat=date_extend` vs `stat=pending`); and Examedit.post has two confirmed IndexError risks from unguarded `list(filter(...))[0]` calls partway through a multi-row, non-transactional update.</w:t>
      </w:r>
    </w:p>
    <w:p>
      <w:pPr>
        <w:pStyle w:val="Heading1"/>
      </w:pPr>
      <w:r>
        <w:t>Notice: constants referenced by name only</w:t>
      </w:r>
    </w:p>
    <w:p>
      <w:r>
        <w:t>This module references EXAM_ADD_SUCCESS_MSG, EXAM_FETCH_SUCCESS_MSG, COURSE_FETCH_SUCCESS_MSG, PRGM_NOT_FOUND_MSG, EXAM_EXIST_APPROVE_MSG, EXAM_APPROVE_SUCCESS_MSG, EXAM_EXIST_MSG, EXAM_RESHL_SUCCESS_MSG, EXAM_RESHL_APPROVE_MSG, NOT_APP_SUCCESS_MSG, CAMP_SCHEDULE_NOT_FOUND, BAD_GATEWAY, BAD_GATEWAY_ERROR_CODE, RIVER_ERROR_CODE and VALIDATION_ERROR_CODE — all imported from the external util.constants package. Their literal text is not shown, per this documentation's accuracy rules, except where the code uses a literal string directly (shown verbatim below).</w:t>
      </w:r>
    </w:p>
    <w:p>
      <w:pPr>
        <w:pStyle w:val="Heading2"/>
      </w:pPr>
      <w:r>
        <w:t>1. ExamConfiguration — create exam (POST) / exam-creation reference data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api/v1/exam-add, exam-add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POST, 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ExamConfiguration</w:t>
            </w:r>
          </w:p>
        </w:tc>
      </w:tr>
    </w:tbl>
    <w:p>
      <w:pPr>
        <w:pStyle w:val="Heading3"/>
      </w:pPr>
      <w:r>
        <w:t>Request body</w:t>
      </w:r>
    </w:p>
    <w:p>
      <w:r>
        <w:t>POST — programme, scheme, programme_semester, plus the fields ExaminationCreateSerializer requires (read from request.data as a whole). purpose_list, schedule_list and admission_year_list are also read via jsondata.get(...) but never used anywhere afterward (see Notes).</w:t>
        <w:br/>
        <w:t>GET: no parameters.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POST → {"success": true, "message": "&lt;EXAM_ADD_SUCCESS_MSG&gt;", "data": {}} # HTTP 201 Created</w:t>
        <w:br/>
        <w:t>GET → {"success": true, "message": "&lt;EXAM_FETCH_SUCCESS_MSG&gt;",</w:t>
        <w:br/>
        <w:t xml:space="preserve">  "data": {"exam_type_list": [...], "qp_delivery_list": [...], "exam_purpose_list": [...],</w:t>
        <w:br/>
        <w:t xml:space="preserve">           "prg": [...], "prg_typ": [...], "prg_cls": [...], "prg_grp": [...], "datelist": [&lt;year&gt;]}</w:t>
        <w:br/>
        <w:t>} # HTTP 200 OK — all fields via external serializers, not confirmable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POST validation failure → {"success": false, "message": &lt;ValidationError.__dict__&gt;, "data": {},</w:t>
        <w:br/>
        <w:t xml:space="preserve">  "error_code": "&lt;BAD_GATEWAY_ERROR_CODE&gt;"} # HTTP 400 — message is a raw dict, not a string (see Notes)</w:t>
        <w:br/>
        <w:t>Generic → {"success": false, "message": "&lt;BAD_GATEWAY&gt;", "error_code": "&lt;BAD_GATEWAY_ERROR_CODE&gt;"}</w:t>
        <w:br/>
        <w:t>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CONTENT REGRESSION: the GET method's live return statement omits an "exam_list" field that a commented-out return statement directly above it (line 182) shows the response used to include (`"exam_list":serialize_data.data`, built from Examination.objects...select_related(...)`). The query and serialization for exam_list were also removed/commented out — this GET endpoint (used for the exam-creation page) currently returns only static reference data and category dropdowns, with no exam list at all, despite the surrounding code clearly having supported one previously.</w:t>
      </w:r>
    </w:p>
    <w:p>
      <w:pPr>
        <w:pStyle w:val="ListBullet"/>
      </w:pPr>
      <w:r>
        <w:t>~35 lines of commented-out code inside POST (lines 83-117) show an earlier, multi-step save flow (separately creating ExaminationAdmissionYear, ExaminationDate and ExaminationSchedule rows one by one) that has been replaced by a single ExaminationCreateSerializer.save() call — the largest single block of commented-out legacy code found in the app so far.</w:t>
      </w:r>
    </w:p>
    <w:p>
      <w:pPr>
        <w:pStyle w:val="ListBullet"/>
      </w:pPr>
      <w:r>
        <w:t>purpose_list, schedule_list and admission_year_list are extracted from request.data at the top of POST but never referenced again in the live code path (only inside the now-dead commented block) — wasted extraction.</w:t>
      </w:r>
    </w:p>
    <w:p>
      <w:pPr>
        <w:pStyle w:val="ListBullet"/>
      </w:pPr>
      <w:r>
        <w:t>status_fetch/status_id are computed (State.objects.filter(label='PENDING').first(), no None check) but status_id is never used anywhere afterward either — another dead computation.</w:t>
      </w:r>
    </w:p>
    <w:p>
      <w:pPr>
        <w:pStyle w:val="ListBullet"/>
      </w:pPr>
      <w:r>
        <w:t>The ValidationError branch's message argument is `err.__dict__` — the raw internal attribute dictionary of a DRF ValidationError object — rather than a plain string or a util.constants reference. This is a distinct message-shape variant from anything else catalogued in this app, and risks leaking internal exception structure/formatting into the API response.</w:t>
      </w:r>
    </w:p>
    <w:p>
      <w:pPr>
        <w:pStyle w:val="Heading2"/>
      </w:pPr>
      <w:r>
        <w:t>2. ExamSingleGet — exam detail + history (used for both update and fetch URLs)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api/v1/exam-add/&lt;pk&gt; (name=exam-update), api/v1/exam-fetch/&lt;pk&gt; (name=exam-fetch)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ExamSingleGet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pk</w:t>
            </w:r>
          </w:p>
        </w:tc>
        <w:tc>
          <w:tcPr>
            <w:tcW w:type="dxa" w:w="4320"/>
          </w:tcPr>
          <w:p>
            <w:r>
              <w:t>URL path parameter — Examination id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"&lt;EXAM_FETCH_SUCCESS_MSG&gt;",</w:t>
        <w:br/>
        <w:t xml:space="preserve"> "data": {"exam_details": {...ExamSingleFtechSerializer, external...}, "his_details": [...]}}</w:t>
        <w:br/>
        <w:t>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Two differently-named URLs (exam-update, exam-fetch) both route to this same read-only view — the "update" name is misleading since this class only implements GET.</w:t>
      </w:r>
    </w:p>
    <w:p>
      <w:pPr>
        <w:pStyle w:val="ListBullet"/>
      </w:pPr>
      <w:r>
        <w:t>No None-check on exam_obj (.filter(pk=pk).first()) before passing into the serializer — the serializer would receive None, which most DRF serializers handle by producing an empty/partial representation rather than crashing, but this hasn't been confirmed against ExamSingleFtechSerializer specifically since it's external.</w:t>
      </w:r>
    </w:p>
    <w:p>
      <w:pPr>
        <w:pStyle w:val="ListBullet"/>
      </w:pPr>
      <w:r>
        <w:t>Very similar to endpoint 3 (ExamSingleGetWithSchedule) below, which is the unrouted dead-code sibling — see the file-level Status note.</w:t>
      </w:r>
    </w:p>
    <w:p>
      <w:pPr>
        <w:pStyle w:val="Heading1"/>
      </w:pPr>
      <w:r>
        <w:t>Dead code: ExamSingleGetWithSchedule (not routed)</w:t>
      </w:r>
    </w:p>
    <w:p>
      <w:r>
        <w:t>class ExamSingleGetWithSchedule(ListAPIView), defined at the top of this file, is never referenced by any path() in urls.py. It is near-identical to endpoint 2 (ExamSingleGet) but uses ExamSerializer instead of ExamSingleFtechSerializer and additionally prefetches 'schedule_list'. Documented here for completeness per this documentation's accuracy rules, but excluded from the 44 numbered endpoints since only live registrations are counted.</w:t>
      </w:r>
    </w:p>
    <w:p>
      <w:pPr>
        <w:pStyle w:val="Heading2"/>
      </w:pPr>
      <w:r>
        <w:t>3. ExamWiseSchedule — active/pending schedule for an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api/v1/time-table-view/&lt;pk&gt;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ExamWiseSchedule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pk</w:t>
            </w:r>
          </w:p>
        </w:tc>
        <w:tc>
          <w:tcPr>
            <w:tcW w:type="dxa" w:w="4320"/>
          </w:tcPr>
          <w:p>
            <w:r>
              <w:t>URL path parameter — Examination id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"&lt;EXAM_FETCH_SUCCESS_MSG&gt;", "data": {"exam_details": [...], "exam_name": "...", "exam_code": "..."}}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exam_obj = ...first() has no None check before `.id`, `.title`, `.code` are read off it two lines later — crash risk on an invalid pk, caught by the generic except.</w:t>
      </w:r>
    </w:p>
    <w:p>
      <w:pPr>
        <w:pStyle w:val="Heading2"/>
      </w:pPr>
      <w:r>
        <w:t>4. PrgmSemWiseFeeList — fee table for an exam's programme semesters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api/v1/fee-table-view/&lt;pk&gt;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PrgmSemWiseFeeList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pk</w:t>
            </w:r>
          </w:p>
        </w:tc>
        <w:tc>
          <w:tcPr>
            <w:tcW w:type="dxa" w:w="4320"/>
          </w:tcPr>
          <w:p>
            <w:r>
              <w:t>URL path parameter — Examination id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"&lt;EXAM_FETCH_SUCCESS_MSG&gt;", "data": {"feecat": {...external...}, "feetitle": [...external...]}}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broad except pattern.</w:t>
      </w:r>
    </w:p>
    <w:p>
      <w:pPr>
        <w:pStyle w:val="Heading2"/>
      </w:pPr>
      <w:r>
        <w:t>5. ProgrammewiseCourseList — programme detail by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api/v1/programme-course-list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ProgrammewiseCourseList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jsondata.get('programme_id')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"&lt;COURSE_FETCH_SUCCESS_MSG&gt;", "data": {...ProgrammeSerializers, external...}}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Uses Programme.objects.get(...) (raises DoesNotExist, handled by its own except clause) rather than .filter().first() — one of the few endpoints in this app with a dedicated DoesNotExist handler.</w:t>
      </w:r>
    </w:p>
    <w:p>
      <w:pPr>
        <w:pStyle w:val="Heading2"/>
      </w:pPr>
      <w:r>
        <w:t>6. ExamApproval — approve an exam (bypassing the workflow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api/v1/exam-approve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ExamApproval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exam_id</w:t>
            </w:r>
          </w:p>
        </w:tc>
        <w:tc>
          <w:tcPr>
            <w:tcW w:type="dxa" w:w="4320"/>
          </w:tcPr>
          <w:p>
            <w:r>
              <w:t>jsondata.get('exam_id')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jsondata.get('comments')</w:t>
            </w:r>
          </w:p>
        </w:tc>
      </w:tr>
      <w:tr>
        <w:tc>
          <w:tcPr>
            <w:tcW w:type="dxa" w:w="4320"/>
          </w:tcPr>
          <w:p>
            <w:r>
              <w:t>next_status</w:t>
            </w:r>
          </w:p>
        </w:tc>
        <w:tc>
          <w:tcPr>
            <w:tcW w:type="dxa" w:w="4320"/>
          </w:tcPr>
          <w:p>
            <w:r>
              <w:t>State label — jsondata.get('next_status')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"&lt;EXAM_APPROVE_SUCCESS_MSG&gt;", "data": {}}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"&lt;EXAM_EXIST_APPROVE_MSG&gt;", "error_code": "&lt;BAD_GATEWAY_ERROR_CODE&gt;"}</w:t>
        <w:br/>
        <w:t># HTTP 200 OK (in-band rejection — see Notes)</w:t>
        <w:br/>
        <w:t>RiverException path (now unreachable — see Notes) → HTTP 403 Forbidden</w:t>
        <w:br/>
        <w:t>Generic → {"success": false, "message": "&lt;BAD_GATEWAY&gt;", ...}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workflow bypass: `exam.river.status.approve(as_user=approved_by,next_state=next_status)` is commented out. The live code instead sets `exam.status=status_fetch` and calls `.save()` directly, skipping whatever validation, permission checks and audit trail django-river's state machine would normally enforce for this transition. As a direct consequence, the `except RiverException` handler a few lines below can no longer actually be triggered by anything in this method — it is now dead code.</w:t>
      </w:r>
    </w:p>
    <w:p>
      <w:pPr>
        <w:pStyle w:val="ListBullet"/>
      </w:pPr>
      <w:r>
        <w:t>Duplicate/redundant lookup: `status_fetch=State.objects.filter(label=satus).first()` (used for the actual save) and `next_status = State.objects.get(label=satus)` (used only to build a serializer context) query the exact same State row twice, one guarded (.first(), can be None) and one unguarded (.get(), raises DoesNotExist) — only the guarded one is actually applied to the record.</w:t>
      </w:r>
    </w:p>
    <w:p>
      <w:pPr>
        <w:pStyle w:val="ListBullet"/>
      </w:pPr>
      <w:r>
        <w:t>Another confirmed instance of success:false paired with a 2xx status: the EXAM_EXIST_APPROVE_MSG rejection branch returns HTTP 200 OK, not an error status.</w:t>
      </w:r>
    </w:p>
    <w:p>
      <w:pPr>
        <w:pStyle w:val="ListBullet"/>
      </w:pPr>
      <w:r>
        <w:t>No transaction.atomic() around a potentially large write: exam.save() plus, for every college under the exam's programme, either creating a new ExaminationCenter + ExaminationCenterExamMapping pair or just a new mapping — a partial failure partway through this per-college loop would leave some colleges mapped and others not, with no rollback.</w:t>
      </w:r>
    </w:p>
    <w:p>
      <w:pPr>
        <w:pStyle w:val="ListBullet"/>
      </w:pPr>
      <w:r>
        <w:t>`print(exam_serilizer.data)` is a leftover debug statement; exam_serilizer's .data is otherwise unused (built only to be printed).</w:t>
      </w:r>
    </w:p>
    <w:p>
      <w:pPr>
        <w:pStyle w:val="ListBullet"/>
      </w:pPr>
      <w:r>
        <w:t>prgm_Sem = ...first() has no None check before `.programme_semester` is read off it.</w:t>
      </w:r>
    </w:p>
    <w:p>
      <w:pPr>
        <w:pStyle w:val="Heading2"/>
      </w:pPr>
      <w:r>
        <w:t>7. ExamDelete — soft-delete an exam (bypassing the workflow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api/v1/exam-delete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ExamDelete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exam_id</w:t>
            </w:r>
          </w:p>
        </w:tc>
        <w:tc>
          <w:tcPr>
            <w:tcW w:type="dxa" w:w="4320"/>
          </w:tcPr>
          <w:p>
            <w:r>
              <w:t>jsondata.get('exam_id')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jsondata.get('comments')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"Exam deleted successfully", "data": {}} # HTTP 200 OK — literal string, not a util.constants reference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RiverException path (now unreachable — see Notes) → HTTP 400 Bad Request</w:t>
        <w:br/>
        <w:t>Generic → {"success": false, "message": "&lt;BAD_GATEWAY&gt;", ...} # HTTP 400 Bad Request</w:t>
      </w:r>
    </w:p>
    <w:p>
      <w:pPr>
        <w:pStyle w:val="Heading3"/>
      </w:pPr>
      <w:r>
        <w:t>Notes</w:t>
      </w:r>
    </w:p>
    <w:p>
      <w:pPr>
        <w:pStyle w:val="ListBullet"/>
      </w:pPr>
      <w:r>
        <w:t>Second confirmed instance of the disabled `.river.status.approve(...)` workflow-bypass pattern (see endpoint 6) — again leaving its own `except RiverException` handler dead.</w:t>
      </w:r>
    </w:p>
    <w:p>
      <w:pPr>
        <w:pStyle w:val="ListBullet"/>
      </w:pPr>
      <w:r>
        <w:t>Probable id/label mix-up: `status_fetch=State.objects.filter(label=DELETE_STATE).first()` filters State by LABEL using the constant DELETE_STATE, while the very next line, `next_status=State.objects.filter(id=DELETE_STATE).first()`, filters the SAME table by ID using the SAME constant. DELETE_STATE is presumably an integer status id (consistent with its use as an `id=` filter value elsewhere in this app, e.g. hallticket.py), which would make the `label=DELETE_STATE` line an id-shaped value being matched against a text label field — very likely never matching any row, leaving status_fetch (the value actually saved to exam.status) as None. exam.status=None would then be saved without error (a plain FK reassignment), silently corrupting the exam's status to null instead of a deleted state.</w:t>
      </w:r>
    </w:p>
    <w:p>
      <w:pPr>
        <w:pStyle w:val="ListBullet"/>
      </w:pPr>
      <w:r>
        <w:t>No None-check on `exam` (.filter(id=exam_id).first()) before `exam.comments = text` is assigned — crash risk on an invalid exam_id.</w:t>
      </w:r>
    </w:p>
    <w:p>
      <w:pPr>
        <w:pStyle w:val="ListBullet"/>
      </w:pPr>
      <w:r>
        <w:t>`print(exam_serilizer.data)` leftover debug statement, same as endpoint 6.</w:t>
      </w:r>
    </w:p>
    <w:p>
      <w:pPr>
        <w:pStyle w:val="Heading2"/>
      </w:pPr>
      <w:r>
        <w:t>8. ProgrammeTypeGroup — programmes for a type/group/class combination (dashboard cascade)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api/v1/get-data3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ProgrammeTypeGroup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prg_typ_id</w:t>
            </w:r>
          </w:p>
        </w:tc>
        <w:tc>
          <w:tcPr>
            <w:tcW w:type="dxa" w:w="4320"/>
          </w:tcPr>
          <w:p>
            <w:r>
              <w:t>request.GET.get('prg_typ_id')</w:t>
            </w:r>
          </w:p>
        </w:tc>
      </w:tr>
      <w:tr>
        <w:tc>
          <w:tcPr>
            <w:tcW w:type="dxa" w:w="4320"/>
          </w:tcPr>
          <w:p>
            <w:r>
              <w:t>prg_grp_id</w:t>
            </w:r>
          </w:p>
        </w:tc>
        <w:tc>
          <w:tcPr>
            <w:tcW w:type="dxa" w:w="4320"/>
          </w:tcPr>
          <w:p>
            <w:r>
              <w:t>request.GET.get('prg_grp_id')</w:t>
            </w:r>
          </w:p>
        </w:tc>
      </w:tr>
      <w:tr>
        <w:tc>
          <w:tcPr>
            <w:tcW w:type="dxa" w:w="4320"/>
          </w:tcPr>
          <w:p>
            <w:r>
              <w:t>prg_cls_id</w:t>
            </w:r>
          </w:p>
        </w:tc>
        <w:tc>
          <w:tcPr>
            <w:tcW w:type="dxa" w:w="4320"/>
          </w:tcPr>
          <w:p>
            <w:r>
              <w:t>request.GET.get('prg_cls_id')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{}, "data": {"prg": [...raw Programme model instances, not serialized...]}} # HTTP 202 Accepted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No failure envelope — see Notes; this method has no exception handling of any kind.</w:t>
      </w:r>
    </w:p>
    <w:p>
      <w:pPr>
        <w:pStyle w:val="Heading3"/>
      </w:pPr>
      <w:r>
        <w:t>Notes</w:t>
      </w:r>
    </w:p>
    <w:p>
      <w:pPr>
        <w:pStyle w:val="ListBullet"/>
      </w:pPr>
      <w:r>
        <w:t>This entire method has NO try/except — a confirmed occurrence of the "missing exception handling entirely" pattern (previously seen in absentee_stmt.py and nominal_role.py's ExamCenterHalls); this file alone contributes several more instances (see endpoints 32 and 35 below).</w:t>
      </w:r>
    </w:p>
    <w:p>
      <w:pPr>
        <w:pStyle w:val="ListBullet"/>
      </w:pPr>
      <w:r>
        <w:t>"prg" is a list of raw Programme model instances (`subsectprg.programme`), never passed through a serializer — another confirmed instance of the raw-unserialized-model-data-in-response pattern already flagged in exam_cal.py and condonation_view.py.</w:t>
      </w:r>
    </w:p>
    <w:p>
      <w:pPr>
        <w:pStyle w:val="ListBullet"/>
      </w:pPr>
      <w:r>
        <w:t>format_response(True, {}, ...) — the message argument is an empty dict, not a string — another confirmed instance of that malformed-call pattern, appearing TWICE in this one method (once in the if/else branch, once in the fallback return at the very end).</w:t>
      </w:r>
    </w:p>
    <w:p>
      <w:pPr>
        <w:pStyle w:val="ListBullet"/>
      </w:pPr>
      <w:r>
        <w:t>HTTP 202 Accepted for what is a plain fetch — matches the same status-code oddity already seen in hallticket.py's ExamProgrammeSelect and condonation_view.py's AttProgrammeTypeGroup.</w:t>
      </w:r>
    </w:p>
    <w:p>
      <w:pPr>
        <w:pStyle w:val="ListBullet"/>
      </w:pPr>
      <w:r>
        <w:t>Duplicated staff → subsection → programme resolution walk, correctly built here (the `if not prgm_class: pass` guard correctly falls through to a final return outside the if/else, unlike the similarly-shaped but broken guard in hallticket.py's ExamProgrammeSelect).</w:t>
      </w:r>
    </w:p>
    <w:p>
      <w:pPr>
        <w:pStyle w:val="Heading2"/>
      </w:pPr>
      <w:r>
        <w:t>9. PrgmwiseSchemeSyllabusList — regulation schemes for a programme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api/v1/prgmwise-scheme-syllabus-list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PrgmwiseSchemeSyllabusList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request.data['programme_id']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{"scheme_list": [...external...]}}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broad except pattern; permission_classes = (AllowAny,) is explicitly declared here, one of several such declarations in this file's cascade-select family.</w:t>
      </w:r>
    </w:p>
    <w:p>
      <w:pPr>
        <w:pStyle w:val="Heading2"/>
      </w:pPr>
      <w:r>
        <w:t>10. PrgmwiseSchemeAdmissionYearList — admission years for a programme +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api/v1/prgmwise-scheme-admissionyear-list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PrgmwiseSchemeAdmissionYearList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request.data['programme_id']</w:t>
            </w:r>
          </w:p>
        </w:tc>
      </w:tr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request.data['scheme_id']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{"scheme_list": &lt;unique_everseen generator, NOT a list — see Notes&gt;}}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bug: `serialdata = unique_everseen(list(serialized_data))` wraps the INPUT to unique_everseen in list() but never wraps the RESULT — serialdata is left as a bare unique_everseen generator/iterator object, then placed directly into the response data. This is the same not-JSON-serializable defect already confirmed three times in online_course.py, now found a fourth time here, in a new and easy-to-miss variant (the list() call is present, just applied to the wrong side of the expression).</w:t>
      </w:r>
    </w:p>
    <w:p>
      <w:pPr>
        <w:pStyle w:val="Heading2"/>
      </w:pPr>
      <w:r>
        <w:t>11. PrgmSchemeWiseSemesterList — semesters for a programme +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api/v1/prgm-schemewise-semester-list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PrgmSchemeWiseSemesterList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request.data['programme_id']</w:t>
            </w:r>
          </w:p>
        </w:tc>
      </w:tr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read but unused in the query — request.data['scheme_id']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{"scheme_list": [...ProgrammeSemesterExamAddSerializer, external...]}}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scheme_id is read from the request but never used in the ProgrammeSemester filter below it (only programme_id is) — a captured-but-unused parameter, the same category noted repeatedly in earlier modules.</w:t>
      </w:r>
    </w:p>
    <w:p>
      <w:pPr>
        <w:pStyle w:val="ListBullet"/>
      </w:pPr>
      <w:r>
        <w:t>An entire earlier version of this same class (13 lines, using select_related + .first() + a different serializer) is left commented out directly above the live definition.</w:t>
      </w:r>
    </w:p>
    <w:p>
      <w:pPr>
        <w:pStyle w:val="Heading2"/>
      </w:pPr>
      <w:r>
        <w:t>12. SemesterwiseCourseList — programme-semester rows for a programme + semester, flagged if an exam already exists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api/v1/semesterwise-course-list, semesterwise-course-list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SemesterwiseCourseList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request.data['programme_id']</w:t>
            </w:r>
          </w:p>
        </w:tc>
      </w:tr>
      <w:tr>
        <w:tc>
          <w:tcPr>
            <w:tcW w:type="dxa" w:w="4320"/>
          </w:tcPr>
          <w:p>
            <w:r>
              <w:t>semester_id</w:t>
            </w:r>
          </w:p>
        </w:tc>
        <w:tc>
          <w:tcPr>
            <w:tcW w:type="dxa" w:w="4320"/>
          </w:tcPr>
          <w:p>
            <w:r>
              <w:t>request.data['semester_id']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Exam already exists → {"success": false, "message": "&lt;EXAM_EXIST_MSG&gt;", "data": {"data_list": [...]}}</w:t>
        <w:br/>
        <w:t># HTTP 200 OK (in-band rejection, still returns data — see Notes)</w:t>
        <w:br/>
        <w:t>No existing exam → {"success": true, "message": "success", "data": {"data_list": [...]}}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Another confirmed success:false-with-2xx-status instance — here HTTP 200, a different status than the 201 variant seen elsewhere, and unusually the "failure" response still carries the exact same shape of course data as the "success" response, only the message/flag differs — suggesting success:false here is used to mean "proceed with caution" rather than "request failed".</w:t>
      </w:r>
    </w:p>
    <w:p>
      <w:pPr>
        <w:pStyle w:val="ListBullet"/>
      </w:pPr>
      <w:r>
        <w:t>The class name and a commented-out `# scheme_id = request.data['scheme_id']` line suggest this endpoint once also filtered by scheme, but the live query only filters by programme_id and semester_id — scheme filtering appears to have been deliberately dropped.</w:t>
      </w:r>
    </w:p>
    <w:p>
      <w:pPr>
        <w:pStyle w:val="Heading2"/>
      </w:pPr>
      <w:r>
        <w:t>13. GetAllAdmissionYear — full admission-year master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api/v1/get-all-admission-year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GetAllAdmissionYear</w:t>
            </w:r>
          </w:p>
        </w:tc>
      </w:tr>
    </w:tbl>
    <w:p>
      <w:pPr>
        <w:pStyle w:val="Heading3"/>
      </w:pPr>
      <w:r>
        <w:t>Request body</w:t>
      </w:r>
    </w:p>
    <w:p>
      <w:r>
        <w:t>No parameters.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{"year_list": [...external...]}}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`.objects.filter().all()` — an empty, no-op .filter() call before .all(), functionally identical to .objects.all() alone; vestigial, presumably left over from an earlier filtered version.</w:t>
      </w:r>
    </w:p>
    <w:p>
      <w:pPr>
        <w:pStyle w:val="Heading2"/>
      </w:pPr>
      <w:r>
        <w:t>14. GetAllExamSeason — full exam-season master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api/v1/get-all-exam-season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GetAllExamSeason</w:t>
            </w:r>
          </w:p>
        </w:tc>
      </w:tr>
    </w:tbl>
    <w:p>
      <w:pPr>
        <w:pStyle w:val="Heading3"/>
      </w:pPr>
      <w:r>
        <w:t>Request body</w:t>
      </w:r>
    </w:p>
    <w:p>
      <w:r>
        <w:t>No parameters.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{"season_list": [...external...]}}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Same vestigial `.filter().all()` as endpoint 13.</w:t>
      </w:r>
    </w:p>
    <w:p>
      <w:pPr>
        <w:pStyle w:val="Heading2"/>
      </w:pPr>
      <w:r>
        <w:t>15. ExamEditlist — reference data + existing values for the exam-edit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api/v1/exam-edit/&lt;pk&gt;, exam-edit/&lt;pk&gt;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ExamEditlist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pk</w:t>
            </w:r>
          </w:p>
        </w:tc>
        <w:tc>
          <w:tcPr>
            <w:tcW w:type="dxa" w:w="4320"/>
          </w:tcPr>
          <w:p>
            <w:r>
              <w:t>URL path parameter — Examination id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"Exam updated successfully", "data": {"exam": [...], "exam_type": [{"id","name"}],</w:t>
        <w:br/>
        <w:t xml:space="preserve"> "quest": [{"id","name"}], "programme": &lt;raw Programme QuerySet&gt;, "semester": &lt;raw SemesterMaster QuerySet&gt;,</w:t>
        <w:br/>
        <w:t xml:space="preserve"> "scheme": &lt;raw SchemeMaster QuerySet&gt;, "datelist": [&lt;year-1&gt;, &lt;year&gt;, &lt;year+1&gt;]}} # HTTP 202 Accepted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"&lt;CAMP_SCHEDULE_NOT_FOUND&gt;", "error_code": "&lt;BAD_GATEWAY_ERROR_CODE&gt;"} # HTTP 404 (DoesNotExist) or generic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programme, semester and scheme are ALL raw, unfiltered `.objects.all()` QuerySets placed directly into the response — a confirmed instance of the raw-unserialized-queryset pattern, and unlike the single-purpose instances found elsewhere, this one returns the entire, unfiltered contents of three master tables on every single page load of the exam-edit form — the largest-scope occurrence of this bug category found so far.</w:t>
      </w:r>
    </w:p>
    <w:p>
      <w:pPr>
        <w:pStyle w:val="ListBullet"/>
      </w:pPr>
      <w:r>
        <w:t>The success message, "Exam updated successfully", describes an update, but this is a read-only GET/fetch endpoint that performs no write — a message/action mismatch. It is also a literal string, not a util.constants reference, unlike the message on nearly every other GET endpoint in this file.</w:t>
      </w:r>
    </w:p>
    <w:p>
      <w:pPr>
        <w:pStyle w:val="ListBullet"/>
      </w:pPr>
      <w:r>
        <w:t>HTTP 202 Accepted returned for this fetch — another instance of the recurring status-code oddity.</w:t>
      </w:r>
    </w:p>
    <w:p>
      <w:pPr>
        <w:pStyle w:val="ListBullet"/>
      </w:pPr>
      <w:r>
        <w:t>The failure-path constant, CAMP_SCHEDULE_NOT_FOUND, describes a camp schedule, not an exam — a constant/message mismatch borrowed from an unrelated context.</w:t>
      </w:r>
    </w:p>
    <w:p>
      <w:pPr>
        <w:pStyle w:val="Heading2"/>
      </w:pPr>
      <w:r>
        <w:t>16. Examedit — update an exam and its associated dates + 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api/v1/exam-update, exam-update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Examedit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primary_key</w:t>
            </w:r>
          </w:p>
        </w:tc>
        <w:tc>
          <w:tcPr>
            <w:tcW w:type="dxa" w:w="4320"/>
          </w:tcPr>
          <w:p>
            <w:r>
              <w:t>Examination id — request.data['primary_key']</w:t>
            </w:r>
          </w:p>
        </w:tc>
      </w:tr>
      <w:tr>
        <w:tc>
          <w:tcPr>
            <w:tcW w:type="dxa" w:w="4320"/>
          </w:tcPr>
          <w:p>
            <w:r>
              <w:t>purpose_list</w:t>
            </w:r>
          </w:p>
        </w:tc>
        <w:tc>
          <w:tcPr>
            <w:tcW w:type="dxa" w:w="4320"/>
          </w:tcPr>
          <w:p>
            <w:r>
              <w:t>list of {purpose_id, start_date, end_date} — request.data['purpose_list']</w:t>
            </w:r>
          </w:p>
        </w:tc>
      </w:tr>
      <w:tr>
        <w:tc>
          <w:tcPr>
            <w:tcW w:type="dxa" w:w="4320"/>
          </w:tcPr>
          <w:p>
            <w:r>
              <w:t>schedule_list</w:t>
            </w:r>
          </w:p>
        </w:tc>
        <w:tc>
          <w:tcPr>
            <w:tcW w:type="dxa" w:w="4320"/>
          </w:tcPr>
          <w:p>
            <w:r>
              <w:t>list of {prgm_course_sem_id, start_date, end_date, start_time, end_time, exam_type_id} — request.data['schedule_list']</w:t>
            </w:r>
          </w:p>
        </w:tc>
      </w:tr>
      <w:tr>
        <w:tc>
          <w:tcPr>
            <w:tcW w:type="dxa" w:w="4320"/>
          </w:tcPr>
          <w:p>
            <w:r>
              <w:t>(other fields)</w:t>
            </w:r>
          </w:p>
        </w:tc>
        <w:tc>
          <w:tcPr>
            <w:tcW w:type="dxa" w:w="4320"/>
          </w:tcPr>
          <w:p>
            <w:r>
              <w:t>consumed by ExamAddSerializer via data=request.data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"Exam updated successfully", "data": {}} # HTTP 202 Accepted — literal string, not a util.constants reference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"&lt;CAMP_SCHEDULE_NOT_FOUND&gt;", "error_code": "&lt;BAD_GATEWAY_ERROR_CODE&gt;"} # HTTP 404, or generic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Two confirmed IndexError risks, both from the identical unguarded shape `list(filter(lambda x: ..., &lt;list&gt;))[0]`: once for `purpose_id_list` (matching an existing ExaminationDate's purpose_id against the incoming purpose_list) and once for `schedule_id_list` (matching an existing ExaminationSchedule's course id against the incoming schedule_list). If the exam has an existing date/schedule row whose purpose/course is NOT present in the submitted purpose_list/schedule_list, the filtered list is empty and `[0]` raises IndexError — this is the same category of bug already confirmed twice in project_lab_mark.py.</w:t>
      </w:r>
    </w:p>
    <w:p>
      <w:pPr>
        <w:pStyle w:val="ListBullet"/>
      </w:pPr>
      <w:r>
        <w:t>Serious transaction-safety gap: this method does exam_serializer.save(), then loops over ALL of the exam's existing ExaminationDate rows calling .save() on each, then loops over ALL its ExaminationSchedule rows calling .save() on each — with NO transaction.atomic() anywhere. Given the IndexError risk above sits INSIDE both loops, a mismatched purpose or course partway through either loop leaves some date/schedule rows already updated with new values and the rest untouched, with no rollback of the exam_serializer.save() that already happened either.</w:t>
      </w:r>
    </w:p>
    <w:p>
      <w:pPr>
        <w:pStyle w:val="ListBullet"/>
      </w:pPr>
      <w:r>
        <w:t>Confirmed functional gap: `time_display_name=schedule.start_time +"-"+ schedule.end_time` is computed but never assigned to `schedule.time_display_name` or saved — unlike ExamConfiguration's exam-creation flow (in its now-commented-out legacy code) which DID persist this computed value when a schedule was first created. Editing a schedule's start/end time here does not update its own display-name field, which can leave the two inconsistent after an edit.</w:t>
      </w:r>
    </w:p>
    <w:p>
      <w:pPr>
        <w:pStyle w:val="ListBullet"/>
      </w:pPr>
      <w:r>
        <w:t>exam_ad_yr (ExaminationAdmissionYear...first()) and exam_prgm_sem_obj (ExamProgrammeSemesterMapping...first()) are both fetched but never used in the live code (only inside two more commented-out lines directly below them) — dead queries.</w:t>
      </w:r>
    </w:p>
    <w:p>
      <w:pPr>
        <w:pStyle w:val="ListBullet"/>
      </w:pPr>
      <w:r>
        <w:t>No None-check on `exam` (.filter(id=id).first()) before it's passed into ExamAddSerializer(exam, data=request.data) as the instance to update.</w:t>
      </w:r>
    </w:p>
    <w:p>
      <w:pPr>
        <w:pStyle w:val="ListBullet"/>
      </w:pPr>
      <w:r>
        <w:t>Success message describes an "update" using a literal string rather than a constant; the failure constant (CAMP_SCHEDULE_NOT_FOUND) again mismatches this endpoint's actual subject (exams, not camp schedules) — same as endpoint 15.</w:t>
      </w:r>
    </w:p>
    <w:p>
      <w:pPr>
        <w:pStyle w:val="Heading2"/>
      </w:pPr>
      <w:r>
        <w:t>17. ExamResheduleApi — bulk-create rescheduled exam-schedule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api/v1/exam-reshedule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ExamResheduleApi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exam_shedule_id</w:t>
            </w:r>
          </w:p>
        </w:tc>
        <w:tc>
          <w:tcPr>
            <w:tcW w:type="dxa" w:w="4320"/>
          </w:tcPr>
          <w:p>
            <w:r>
              <w:t>list of ExaminationSchedule ids — jsondata['exam_shedule_id']</w:t>
            </w:r>
          </w:p>
        </w:tc>
      </w:tr>
      <w:tr>
        <w:tc>
          <w:tcPr>
            <w:tcW w:type="dxa" w:w="4320"/>
          </w:tcPr>
          <w:p>
            <w:r>
              <w:t>reshedule_start_date/end_date/start_time/end_time</w:t>
            </w:r>
          </w:p>
        </w:tc>
        <w:tc>
          <w:tcPr>
            <w:tcW w:type="dxa" w:w="4320"/>
          </w:tcPr>
          <w:p>
            <w:r>
              <w:t>jsondata['reshedule_...']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"&lt;EXAM_RESHL_SUCCESS_MSG&gt;", "data": {}}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Uses bulk_create_with_history for the new ExaminationSchedule rows — a positive, transaction-safer pattern relative to per-row .save() loops elsewhere in this app.</w:t>
      </w:r>
    </w:p>
    <w:p>
      <w:pPr>
        <w:pStyle w:val="ListBullet"/>
      </w:pPr>
      <w:r>
        <w:t>~10 lines of an earlier, per-row .save()-based implementation of the same operation are left commented out directly below the live bulk_create call.</w:t>
      </w:r>
    </w:p>
    <w:p>
      <w:pPr>
        <w:pStyle w:val="Heading2"/>
      </w:pPr>
      <w:r>
        <w:t>18. ExamSheduleApproval — approve rescheduled exam-schedule rows (bypassing the workflow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api/v1/exam-reshedule-approval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ExamSheduleApproval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exam_shedule_id</w:t>
            </w:r>
          </w:p>
        </w:tc>
        <w:tc>
          <w:tcPr>
            <w:tcW w:type="dxa" w:w="4320"/>
          </w:tcPr>
          <w:p>
            <w:r>
              <w:t>list of ids — jsondata['exam_shedule_id']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jsondata['comment']</w:t>
            </w:r>
          </w:p>
        </w:tc>
      </w:tr>
      <w:tr>
        <w:tc>
          <w:tcPr>
            <w:tcW w:type="dxa" w:w="4320"/>
          </w:tcPr>
          <w:p>
            <w:r>
              <w:t>next_status</w:t>
            </w:r>
          </w:p>
        </w:tc>
        <w:tc>
          <w:tcPr>
            <w:tcW w:type="dxa" w:w="4320"/>
          </w:tcPr>
          <w:p>
            <w:r>
              <w:t>State label — jsondata['next_status']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"&lt;EXAM_RESHL_APPROVE_MSG&gt;", "data": {}}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Third confirmed instance of the disabled `.river.status.approve(...)` workflow-bypass pattern in this file (see endpoints 6 and 7) — here the approval is done per-row via a serializer .save() inside a for loop instead.</w:t>
      </w:r>
    </w:p>
    <w:p>
      <w:pPr>
        <w:pStyle w:val="ListBullet"/>
      </w:pPr>
      <w:r>
        <w:t>`if serializer_one.is_valid(raise_exception=True):` — since raise_exception=True already raises on invalid data, this if-condition can never evaluate False at the line that follows it — the same redundant-guard pattern already confirmed in condonation_view.py and project_lab_mark.py.</w:t>
      </w:r>
    </w:p>
    <w:p>
      <w:pPr>
        <w:pStyle w:val="ListBullet"/>
      </w:pPr>
      <w:r>
        <w:t>No transaction.atomic() around the per-row serializer.save() loop.</w:t>
      </w:r>
    </w:p>
    <w:p>
      <w:pPr>
        <w:pStyle w:val="Heading2"/>
      </w:pPr>
      <w:r>
        <w:t>19. ExamScheduleSingle — exam-schedule detail + history (by URL path pk)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api/v1/exam-schedule/&lt;pk&gt;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ExamScheduleSingle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pk</w:t>
            </w:r>
          </w:p>
        </w:tc>
        <w:tc>
          <w:tcPr>
            <w:tcW w:type="dxa" w:w="4320"/>
          </w:tcPr>
          <w:p>
            <w:r>
              <w:t>URL path parameter — ExaminationSchedule id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"&lt;EXAM_FETCH_SUCCESS_MSG&gt;", "data": {"exam_details": {...}, "his_details": [...]}}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broad except / missing-None-check patterns.</w:t>
      </w:r>
    </w:p>
    <w:p>
      <w:pPr>
        <w:pStyle w:val="Heading2"/>
      </w:pPr>
      <w:r>
        <w:t>20. ExamScheduleSingleTwo — exam-schedule detail + history (by query-string 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api/v1/exam-schedule-data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ExamScheduleSingleTwo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exam_shedule_id</w:t>
            </w:r>
          </w:p>
        </w:tc>
        <w:tc>
          <w:tcPr>
            <w:tcW w:type="dxa" w:w="4320"/>
          </w:tcPr>
          <w:p>
            <w:r>
              <w:t>request.GET.get('exam_shedule_id')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"&lt;EXAM_FETCH_SUCCESS_MSG&gt;", "data": {"exam_details": {...}, "his_details": [...]}}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Near-duplicate of endpoint 19 (ExamScheduleSingle), differing only in whether the id comes from the URL path or the query string — another instance of this app's URL-path-vs-query-param duplicate-endpoint pattern.</w:t>
      </w:r>
    </w:p>
    <w:p>
      <w:pPr>
        <w:pStyle w:val="Heading2"/>
      </w:pPr>
      <w:r>
        <w:t>21. ExamResheduleList — reschedule dashboard programme types (GET) / matching schedule candidates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api/v1/exam-reschedule-list, exam-reschedule-list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GET, 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ExamResheduleList</w:t>
            </w:r>
          </w:p>
        </w:tc>
      </w:tr>
    </w:tbl>
    <w:p>
      <w:pPr>
        <w:pStyle w:val="Heading3"/>
      </w:pPr>
      <w:r>
        <w:t>Request body</w:t>
      </w:r>
    </w:p>
    <w:p>
      <w:r>
        <w:t>GET: no parameters.</w:t>
        <w:br/>
        <w:t>POST — search: {exam_id, course_list} (request.data['search']).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GET → {"success": true, "message": "success", "data": {"prg_typ": [{"typ_id","typ_name"}]}} # HTTP 201</w:t>
        <w:br/>
        <w:t>POST → {"success": true, "message": "success",</w:t>
        <w:br/>
        <w:t xml:space="preserve">  "data": {"exam_shedule": [...RecheduleListViewSerializer, external...], "purpose_end_date": "..."}} # HTTP 201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"&lt;BAD_GATEWAY&gt;"|"&lt;PRGM_NOT_FOUND_MSG&gt;", "error_code": "&lt;BAD_GATEWAY_ERROR_CODE&gt;"} # HTTP 500/404</w:t>
      </w:r>
    </w:p>
    <w:p>
      <w:pPr>
        <w:pStyle w:val="Heading3"/>
      </w:pPr>
      <w:r>
        <w:t>Notes</w:t>
      </w:r>
    </w:p>
    <w:p>
      <w:pPr>
        <w:pStyle w:val="ListBullet"/>
      </w:pPr>
      <w:r>
        <w:t>POST branch: `latest_cancel = ExaminationSchedule.objects.filter(status_id__in=[CANCEL_STATE], ...).latest('created_on')` uses .latest(), which raises DoesNotExist rather than returning None on no match — the following `queryset = [latest_cancel] if latest_cancel else []` ternary's `else []` branch can therefore never actually execute via normal control flow, since a genuinely-missing row would already have raised before reaching this line. This is the same redundant/misleading null-check-after-a-raising-lookup pattern already confirmed in condonation_view.py's CondonationSingleView and project_lab_mark.py.</w:t>
      </w:r>
    </w:p>
    <w:p>
      <w:pPr>
        <w:pStyle w:val="ListBullet"/>
      </w:pPr>
      <w:r>
        <w:t>POST branch: `purpose = ExaminationDate.objects.filter(...).first()` has no None check before `.end_date` is read off it.</w:t>
      </w:r>
    </w:p>
    <w:p>
      <w:pPr>
        <w:pStyle w:val="ListBullet"/>
      </w:pPr>
      <w:r>
        <w:t>The count()==0 and count()==1 cases for the outer queryset are not distinguished from each other — both fall into the same final `else` branch, so a genuinely-nonexistent exam/course combination returns success:true with whatever (possibly empty) data that broader filter yields, rather than a distinct not-found response.</w:t>
      </w:r>
    </w:p>
    <w:p>
      <w:pPr>
        <w:pStyle w:val="Heading2"/>
      </w:pPr>
      <w:r>
        <w:t>22. ExamRescheduleSchemeList — regulation schemes for a programme (reschedule cascade)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reschedule-scheme-list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ExamRescheduleSchemeList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prgm</w:t>
            </w:r>
          </w:p>
        </w:tc>
        <w:tc>
          <w:tcPr>
            <w:tcW w:type="dxa" w:w="4320"/>
          </w:tcPr>
          <w:p>
            <w:r>
              <w:t>request.data['prgm']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{"scheme": [{"scheme_id","scheme_name"}]}}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prg_sem = ...first() has no None check before being used to filter ProgrammeCourseSemester on the next line (degrades to an empty result rather than crashing, since filtering by a None FK is a valid IS-NULL-style query).</w:t>
      </w:r>
    </w:p>
    <w:p>
      <w:pPr>
        <w:pStyle w:val="Heading2"/>
      </w:pPr>
      <w:r>
        <w:t>23. ExamRescheduleSemesterList — semesters for a programme (reschedule cascade)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reschedule-semester-list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ExamRescheduleSemesterList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prgm</w:t>
            </w:r>
          </w:p>
        </w:tc>
        <w:tc>
          <w:tcPr>
            <w:tcW w:type="dxa" w:w="4320"/>
          </w:tcPr>
          <w:p>
            <w:r>
              <w:t>request.data['prgm']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{"semester": [{"sem_id","sem_name"}]}}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patterns.</w:t>
      </w:r>
    </w:p>
    <w:p>
      <w:pPr>
        <w:pStyle w:val="Heading2"/>
      </w:pPr>
      <w:r>
        <w:t>24. ExamRescheduleExaminationList — exams for a programme + semester + scheme (reschedule cascade)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reschedule-exam-list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ExamRescheduleExaminationList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prgm</w:t>
            </w:r>
          </w:p>
        </w:tc>
        <w:tc>
          <w:tcPr>
            <w:tcW w:type="dxa" w:w="4320"/>
          </w:tcPr>
          <w:p>
            <w:r>
              <w:t>request.data['prgm']</w:t>
            </w:r>
          </w:p>
        </w:tc>
      </w:tr>
      <w:tr>
        <w:tc>
          <w:tcPr>
            <w:tcW w:type="dxa" w:w="4320"/>
          </w:tcPr>
          <w:p>
            <w:r>
              <w:t>sem</w:t>
            </w:r>
          </w:p>
        </w:tc>
        <w:tc>
          <w:tcPr>
            <w:tcW w:type="dxa" w:w="4320"/>
          </w:tcPr>
          <w:p>
            <w:r>
              <w:t>request.data['sem']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request.data['scheme']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{"exam": [{"exam_id","exam_code","exm_year","exm_month"}]}}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prg_sem = ...first() has no None check before being used in the next filter.</w:t>
      </w:r>
    </w:p>
    <w:p>
      <w:pPr>
        <w:pStyle w:val="Heading2"/>
      </w:pPr>
      <w:r>
        <w:t>25. ExamRescheduleExamCourseList — courses scheduled for an exam (reschedule cascade)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reschedule-examcourse-list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ExamRescheduleExamCourseList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</w:t>
            </w:r>
          </w:p>
        </w:tc>
        <w:tc>
          <w:tcPr>
            <w:tcW w:type="dxa" w:w="4320"/>
          </w:tcPr>
          <w:p>
            <w:r>
              <w:t>request.data['exam']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{"course": [{"exm_crs_id","crs_code","crs_name"}]}}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patterns. This completes a family of four cascade-select endpoints (22-25) that are all correctly written, unlike several other cascade families in this app.</w:t>
      </w:r>
    </w:p>
    <w:p>
      <w:pPr>
        <w:pStyle w:val="Heading2"/>
      </w:pPr>
      <w:r>
        <w:t>26. ExamList — full exam list with staff-scoped programme filters (GET) / searchable list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api/v1/exam-list, exam-list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GET, 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ExamList</w:t>
            </w:r>
          </w:p>
        </w:tc>
      </w:tr>
    </w:tbl>
    <w:p>
      <w:pPr>
        <w:pStyle w:val="Heading3"/>
      </w:pPr>
      <w:r>
        <w:t>Request body</w:t>
      </w:r>
    </w:p>
    <w:p>
      <w:r>
        <w:t>GET: no parameters.</w:t>
        <w:br/>
        <w:t>POST — search: list of up to 7 search terms mapped positionally to fixed fields (jsondata via request.data.get('search')); date_search: [start_date, end_date] (request.data['date_search'], direct indexing).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GET → {"success": true, "message": "&lt;EXAM_FETCH_SUCCESS_MSG&gt;", "data": {"exam_list": [...], "prg": [...],</w:t>
        <w:br/>
        <w:t xml:space="preserve"> "prg_typ": [...], "prg_cls": [...], "prg_grp": [...], "sem": [...], "status": [...], "schema": [...]}} # HTTP 200</w:t>
        <w:br/>
        <w:t>POST → {"success": true, "message": "&lt;EXAM_FETCH_SUCCESS_MSG&gt;", "data": {"exam_list": [...]}} # HTTP 200</w:t>
        <w:br/>
        <w:t># POST no longer returns prg/prg_typ/prg_cls/prg_grp/sem/status/schema — see Notes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"&lt;BAD_GATEWAY&gt;"|"&lt;PRGM_NOT_FOUND_MSG&gt;", "error_code": "&lt;BAD_GATEWAY_ERROR_CODE&gt;"} # HTTP 500/404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content divergence between the two methods of this same class: GET returns the dropdown option lists (prg, prg_typ, prg_cls, prg_grp, sem, status, schema) alongside exam_list, but POST — meant to be the filtered/searched version of the same list — only returns exam_list. ~38 lines of commented-out code directly above POST's return statement show it USED to compute and return the exact same dropdown lists as GET; this was later dropped. A frontend that reuses these dropdown lists from whichever of the two calls ran most recently would silently lose them after a search.</w:t>
      </w:r>
    </w:p>
    <w:p>
      <w:pPr>
        <w:pStyle w:val="ListBullet"/>
      </w:pPr>
      <w:r>
        <w:t>srch = request.data.get('search') is computed but never used (a duplicate of search_list two lines later) — dead variable.</w:t>
      </w:r>
    </w:p>
    <w:p>
      <w:pPr>
        <w:pStyle w:val="ListBullet"/>
      </w:pPr>
      <w:r>
        <w:t>search_list, if the 'search' key is absent from the request, is None; `enumerate(None)` raises TypeError immediately — caught by the generic except.</w:t>
      </w:r>
    </w:p>
    <w:p>
      <w:pPr>
        <w:pStyle w:val="ListBullet"/>
      </w:pPr>
      <w:r>
        <w:t>date_sr = request.data["date_search"] uses direct dict indexing (KeyError on a missing key) in POST, whereas the near-identical endpoint 33 (ExamExtendList) below uses request.data.get(...) for the same field — an inconsistency between two very similar search endpoints.</w:t>
      </w:r>
    </w:p>
    <w:p>
      <w:pPr>
        <w:pStyle w:val="Heading2"/>
      </w:pPr>
      <w:r>
        <w:t>27. PrgmwiseSchemeList — exam schemes for a programme, by programme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api/v1/get-scheme-list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PrgmwiseSchemeList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request.GET.get('programme_id') — see Notes: actually matched against a title field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{"exam_scheme": [{"exam_scheme": "..."}]}}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likely-always-empty-result bug: the parameter is read as `prgm_name = request.GET.get('programme_id')` and then used as `Programme.objects.filter(title = prgm_name)`. If the frontend sends a numeric programme id (as the parameter's own name, 'programme_id', strongly implies), filtering Programme's title field against a numeric string will not match any row for a normal title-bearing Programme table, and this endpoint would silently return an empty exam_scheme list on every real call rather than raising any error.</w:t>
      </w:r>
    </w:p>
    <w:p>
      <w:pPr>
        <w:pStyle w:val="ListBullet"/>
      </w:pPr>
      <w:r>
        <w:t>Deeply nested for loops (programme → semester → ExamProgrammeSemesterMapping) with no None-checks, though each level uses .all() rather than .first(), so an empty intermediate queryset degrades to an empty result rather than crashing.</w:t>
      </w:r>
    </w:p>
    <w:p>
      <w:pPr>
        <w:pStyle w:val="Heading2"/>
      </w:pPr>
      <w:r>
        <w:t>28. SchemeSemList — exam semesters for a scheme, by scheme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api/v1/get-sem-list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SchemeSemList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scheme_id</w:t>
            </w:r>
          </w:p>
        </w:tc>
        <w:tc>
          <w:tcPr>
            <w:tcW w:type="dxa" w:w="4320"/>
          </w:tcPr>
          <w:p>
            <w:r>
              <w:t>request.GET.get('scheme_id') — see Notes: actually matched against a name field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{"semester": [{"exam_sem": "..."}]}}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The same id-vs-name filtering bug as endpoint 27, in the very next class: `scheme_name = request.GET.get('scheme_id')` is used as `SchemeMaster.objects.filter(name = scheme_name)`. A numeric scheme id passed under the parameter name 'scheme_id' will not match SchemeMaster's name field, so this endpoint too is very likely to silently return an empty list on every real call. Together, endpoints 27 and 28 form a clear, systemic pair of the same mistake.</w:t>
      </w:r>
    </w:p>
    <w:p>
      <w:pPr>
        <w:pStyle w:val="Heading2"/>
      </w:pPr>
      <w:r>
        <w:t>29. ScheduleHistoryApi — schedule + history + prior-date info for a set of 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api/v1/exam-schedule-hist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ScheduleHistoryApi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exam_id</w:t>
            </w:r>
          </w:p>
        </w:tc>
        <w:tc>
          <w:tcPr>
            <w:tcW w:type="dxa" w:w="4320"/>
          </w:tcPr>
          <w:p>
            <w:r>
              <w:t>request.data['exam_id']</w:t>
            </w:r>
          </w:p>
        </w:tc>
      </w:tr>
      <w:tr>
        <w:tc>
          <w:tcPr>
            <w:tcW w:type="dxa" w:w="4320"/>
          </w:tcPr>
          <w:p>
            <w:r>
              <w:t>curs_id</w:t>
            </w:r>
          </w:p>
        </w:tc>
        <w:tc>
          <w:tcPr>
            <w:tcW w:type="dxa" w:w="4320"/>
          </w:tcPr>
          <w:p>
            <w:r>
              <w:t>list of course ids — request.data['curs_id']</w:t>
            </w:r>
          </w:p>
        </w:tc>
      </w:tr>
      <w:tr>
        <w:tc>
          <w:tcPr>
            <w:tcW w:type="dxa" w:w="4320"/>
          </w:tcPr>
          <w:p>
            <w:r>
              <w:t>schedule_id</w:t>
            </w:r>
          </w:p>
        </w:tc>
        <w:tc>
          <w:tcPr>
            <w:tcW w:type="dxa" w:w="4320"/>
          </w:tcPr>
          <w:p>
            <w:r>
              <w:t>list of ExaminationSchedule ids — request.data['schedule_id']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{"date": [...], "exam": [...], "history": [...]}}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broad except pattern.</w:t>
      </w:r>
    </w:p>
    <w:p>
      <w:pPr>
        <w:pStyle w:val="Heading2"/>
      </w:pPr>
      <w:r>
        <w:t>30. Prgmwisefeelist — fee categories for a programme +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api/v1/get-fee-list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permission_classes = (AllowAny,)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Prgmwisefeelist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programme_id</w:t>
            </w:r>
          </w:p>
        </w:tc>
        <w:tc>
          <w:tcPr>
            <w:tcW w:type="dxa" w:w="4320"/>
          </w:tcPr>
          <w:p>
            <w:r>
              <w:t>request.data['programme_id']</w:t>
            </w:r>
          </w:p>
        </w:tc>
      </w:tr>
      <w:tr>
        <w:tc>
          <w:tcPr>
            <w:tcW w:type="dxa" w:w="4320"/>
          </w:tcPr>
          <w:p>
            <w:r>
              <w:t>semester_id</w:t>
            </w:r>
          </w:p>
        </w:tc>
        <w:tc>
          <w:tcPr>
            <w:tcW w:type="dxa" w:w="4320"/>
          </w:tcPr>
          <w:p>
            <w:r>
              <w:t>request.data['semester_id']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"success", "data": {"fee_list": [...], "feecat": [...external...]}}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400</w:t>
      </w:r>
    </w:p>
    <w:p>
      <w:pPr>
        <w:pStyle w:val="Heading3"/>
      </w:pPr>
      <w:r>
        <w:t>Notes</w:t>
      </w:r>
    </w:p>
    <w:p>
      <w:pPr>
        <w:pStyle w:val="ListBullet"/>
      </w:pPr>
      <w:r>
        <w:t>No notable issues beyond the app-wide broad except pattern.</w:t>
      </w:r>
    </w:p>
    <w:p>
      <w:pPr>
        <w:pStyle w:val="Heading2"/>
      </w:pPr>
      <w:r>
        <w:t>31. Examsingleview — paginated exam-date list for notification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api/v1/Examsingleview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Examsingleview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exam_id</w:t>
            </w:r>
          </w:p>
        </w:tc>
        <w:tc>
          <w:tcPr>
            <w:tcW w:type="dxa" w:w="4320"/>
          </w:tcPr>
          <w:p>
            <w:r>
              <w:t>request.GET.get('exam_id')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"&lt;NOT_APP_SUCCESS_MSG&gt;", "data": {"examsingle": [...paginated ExamDateSerializer output, external...]}}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No failure envelope — see Notes; this method has no exception handling of any kind.</w:t>
      </w:r>
    </w:p>
    <w:p>
      <w:pPr>
        <w:pStyle w:val="Heading3"/>
      </w:pPr>
      <w:r>
        <w:t>Notes</w:t>
      </w:r>
    </w:p>
    <w:p>
      <w:pPr>
        <w:pStyle w:val="ListBullet"/>
      </w:pPr>
      <w:r>
        <w:t>This entire method has NO try/except — a second confirmed instance in this file (after endpoint 8, ProgrammeTypeGroup) of the "missing exception handling entirely" pattern.</w:t>
      </w:r>
    </w:p>
    <w:p>
      <w:pPr>
        <w:pStyle w:val="ListBullet"/>
      </w:pPr>
      <w:r>
        <w:t>`.order_by('-purpose_id').reverse()` — orders descending then immediately reverses to ascending, equivalent to just `.order_by('purpose_id')` — confusing but not incorrect.</w:t>
      </w:r>
    </w:p>
    <w:p>
      <w:pPr>
        <w:pStyle w:val="ListBullet"/>
      </w:pPr>
      <w:r>
        <w:t>The success message constant, NOT_APP_SUCCESS_MSG, appears to describe a notification-related success rather than an exam-date fetch — a probable constant/message mismatch, though the exact intended scope of this constant can't be confirmed from this file alone.</w:t>
      </w:r>
    </w:p>
    <w:p>
      <w:pPr>
        <w:pStyle w:val="Heading2"/>
      </w:pPr>
      <w:r>
        <w:t>32. ExamMultipleview — paginated exam list + purpose master for a set of checked exam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api/v1/multiple-view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ExamMultipleview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JSON-encoded string like '{"id": [1,2,3]}' — request.GET.get('status')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"&lt;NOT_APP_SUCCESS_MSG&gt;", "data": {"exammultiple": [...paginated...], "purpose": [...external...]}} # HTTP 200 OK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No failure envelope — see Notes; this method has no exception handling of any kind.</w:t>
      </w:r>
    </w:p>
    <w:p>
      <w:pPr>
        <w:pStyle w:val="Heading3"/>
      </w:pPr>
      <w:r>
        <w:t>Notes</w:t>
      </w:r>
    </w:p>
    <w:p>
      <w:pPr>
        <w:pStyle w:val="ListBullet"/>
      </w:pPr>
      <w:r>
        <w:t>This entire method also has NO try/except — a third confirmed instance in this file. `json.loads(checked_data)` with checked_data possibly None (missing 'status' query parameter) raises TypeError with no handler at all, surfacing as a raw, unhandled Django/DRF error rather than this app's JSON envelope.</w:t>
      </w:r>
    </w:p>
    <w:p>
      <w:pPr>
        <w:pStyle w:val="Heading2"/>
      </w:pPr>
      <w:r>
        <w:t>33. ExamExtendList — staff-scoped exam list with date-extension status (GET) / searchable variant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api/v1/exam-extend-list, exam-extend-list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GET, 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ExamExtendList</w:t>
            </w:r>
          </w:p>
        </w:tc>
      </w:tr>
    </w:tbl>
    <w:p>
      <w:pPr>
        <w:pStyle w:val="Heading3"/>
      </w:pPr>
      <w:r>
        <w:t>Request body</w:t>
      </w:r>
    </w:p>
    <w:p>
      <w:r>
        <w:t>GET: no parameters.</w:t>
        <w:br/>
        <w:t>POST — search: list of search terms (request.data.get('search')); date_search: [start_date, end_date] (request.data.get('date_search')).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GET → {"success": true, "message": "&lt;EXAM_FETCH_SUCCESS_MSG&gt;",</w:t>
        <w:br/>
        <w:t xml:space="preserve"> "data": {"exam_list": [{"id","title","code","status"}], "prg": [...], "prg_typ": [...], "prg_cls": [...],</w:t>
        <w:br/>
        <w:t xml:space="preserve">          "prg_grp": [...], "sem": [...], "status": [...], "schema": [...]}} # HTTP 200 OK</w:t>
        <w:br/>
        <w:t>POST → {"success": true, "message": "&lt;EXAM_FETCH_SUCCESS_MSG&gt;", "data": {"exam_list": [{"id","title","code","status"}]}}</w:t>
        <w:br/>
        <w:t># HTTP 200 OK — POST omits the dropdown lists, same divergence pattern as endpoint 26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"&lt;BAD_GATEWAY&gt;"|"&lt;PRGM_NOT_FOUND_MSG&gt;", "error_code": "&lt;BAD_GATEWAY_ERROR_CODE&gt;"} # HTTP 500/404</w:t>
      </w:r>
    </w:p>
    <w:p>
      <w:pPr>
        <w:pStyle w:val="Heading3"/>
      </w:pPr>
      <w:r>
        <w:t>Notes</w:t>
      </w:r>
    </w:p>
    <w:p>
      <w:pPr>
        <w:pStyle w:val="ListBullet"/>
      </w:pPr>
      <w:r>
        <w:t>CONFIRMED divergence between GET and POST on the exact same business condition: both methods build an examdic per exam using the identical check `if date_extend in exam_datstat:`, but GET's true branch sets `stat = date_extend` (status label reflecting "date extended") while POST's true branch — for the SAME underlying condition — sets `stat = pending` instead. The status label shown for an exam with an active date extension therefore differs depending on which of these two nearly identical endpoints served the list.</w:t>
      </w:r>
    </w:p>
    <w:p>
      <w:pPr>
        <w:pStyle w:val="ListBullet"/>
      </w:pPr>
      <w:r>
        <w:t>A third inconsistency between GET and POST: `date_sr = request.data.get('date_search')` here in POST versus `request.data["date_search"]` (direct indexing) in endpoint 26 (ExamList.post) for the equivalent field — one raises KeyError on a missing key, the other returns None (which then fails at the unpacking step either way, but via a different exception type).</w:t>
      </w:r>
    </w:p>
    <w:p>
      <w:pPr>
        <w:pStyle w:val="ListBullet"/>
      </w:pPr>
      <w:r>
        <w:t>Both methods contain a commented-out `# transition_approval = i.river.status.recent_approval` / `# if(transition_approval!=None):` block — river-workflow-related logic disabled here too, the fourth and fifth instance of disabled river code in this file (following ExamApproval, ExamDelete, ExamSheduleApproval).</w:t>
      </w:r>
    </w:p>
    <w:p>
      <w:pPr>
        <w:pStyle w:val="ListBullet"/>
      </w:pPr>
      <w:r>
        <w:t>`pending = State.objects.filter(label="PENDING").first()` in the GET method is computed but never used anywhere in that method (only `active` and `date_extend` are actually applied) — dead query.</w:t>
      </w:r>
    </w:p>
    <w:p>
      <w:pPr>
        <w:pStyle w:val="ListBullet"/>
      </w:pPr>
      <w:r>
        <w:t>~38 lines of commented-out dropdown-building code sit directly above POST's live return statement, mirroring the same pattern already found in endpoint 26 — the fourth and largest concentration of commented-out legacy code in this file.</w:t>
      </w:r>
    </w:p>
    <w:p>
      <w:pPr>
        <w:pStyle w:val="Heading2"/>
      </w:pPr>
      <w:r>
        <w:t>34. Examdateexdentupdate — apply a date extension across a batch of exams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api/v1/extendupdate-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Examdateexdentupdate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JSON-encoded list of exam ids — request.POST.get('status')</w:t>
            </w:r>
          </w:p>
        </w:tc>
      </w:tr>
      <w:tr>
        <w:tc>
          <w:tcPr>
            <w:tcW w:type="dxa" w:w="4320"/>
          </w:tcPr>
          <w:p>
            <w:r>
              <w:t>extendlist</w:t>
            </w:r>
          </w:p>
        </w:tc>
        <w:tc>
          <w:tcPr>
            <w:tcW w:type="dxa" w:w="4320"/>
          </w:tcPr>
          <w:p>
            <w:r>
              <w:t>JSON-encoded list of {purpose, date} — jsondata.get('extendlist')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"&lt;EXAM_FETCH_SUCCESS_MSG&gt;", "data": {}}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{"success": false, "message": "&lt;BAD_GATEWAY&gt;", "error_code": "&lt;BAD_GATEWAY_ERROR_CODE&gt;"}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Reads its 'status' field via request.POST.get(...) rather than request.data.get(...) — another confirmed occurrence of the app-wide request.POST-instead-of-request.data pattern.</w:t>
      </w:r>
    </w:p>
    <w:p>
      <w:pPr>
        <w:pStyle w:val="ListBullet"/>
      </w:pPr>
      <w:r>
        <w:t>Sixth confirmed instance of disabled river-workflow code in this file: `# exam_date.river.status.approve(as_user=approved_by,next_state=next_status)` is commented out; the status transition is instead applied via a plain .update() call.</w:t>
      </w:r>
    </w:p>
    <w:p>
      <w:pPr>
        <w:pStyle w:val="ListBullet"/>
      </w:pPr>
      <w:r>
        <w:t>No transaction.atomic() around a potentially large nested write: for every exam id in the batch, for every purpose in the extend list, this both updates the previous ExaminationDate row's status to CANCEL and creates a brand-new ExaminationDate row — with no rollback if a later iteration fails.</w:t>
      </w:r>
    </w:p>
    <w:p>
      <w:pPr>
        <w:pStyle w:val="ListBullet"/>
      </w:pPr>
      <w:r>
        <w:t>The purpose-specific start-date derivation branches on hardcoded purpose NAME string literals ("Exam Registration", "Exam Registration-with fine", "Exam Registration-with super fine") rather than named constants or ids; any purpose name not matching one of these three exact strings silently falls into the final `else` branch (treated as purpose__code="3"), which could apply the wrong start-date logic to an unrecognized or renamed purpose without any error.</w:t>
      </w:r>
    </w:p>
    <w:p>
      <w:pPr>
        <w:pStyle w:val="ListBullet"/>
      </w:pPr>
      <w:r>
        <w:t>Several `.filter(...).first()/.last()` lookups (examdateobj in each branch) feed straight into `.start_date`/`.end_date` attribute access with no None check — a missing prior ExaminationDate row for a given purpose would crash, caught by the generic except.</w:t>
      </w:r>
    </w:p>
    <w:p>
      <w:pPr>
        <w:pStyle w:val="ListBullet"/>
      </w:pPr>
      <w:r>
        <w:t>`purpse_obj=ExaminationPurposeMaster.objects.get(id=j['purpose'])` uses .get() (raises DoesNotExist on an invalid purpose id) with no dedicated handler for that specific exception.</w:t>
      </w:r>
    </w:p>
    <w:p>
      <w:pPr>
        <w:pStyle w:val="Heading2"/>
      </w:pPr>
      <w:r>
        <w:t>35. ExamExtendApproval — dashboard data (GET) / approve a batch of date extensions (POST, bypassing the workflow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api/v1/examextendapprove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GET, 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ExamExtendApproval</w:t>
            </w:r>
          </w:p>
        </w:tc>
      </w:tr>
    </w:tbl>
    <w:p>
      <w:pPr>
        <w:pStyle w:val="Heading3"/>
      </w:pPr>
      <w:r>
        <w:t>Request body</w:t>
      </w:r>
    </w:p>
    <w:p>
      <w:r>
        <w:t>GET — status: JSON-encoded {"id": [...]} (request.GET.get('status')).</w:t>
        <w:br/>
        <w:t>POST — status: JSON-encoded {"id": [...]} (request.POST.get('status')); comment (request.POST.get('comment')).</w:t>
      </w:r>
    </w:p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GET → {"success": true, "message": "&lt;NOT_APP_SUCCESS_MSG&gt;",</w:t>
        <w:br/>
        <w:t xml:space="preserve"> "data": {"exammultiple": [...paginated...], "purpose": [...], "history": [...]}} # HTTP 200 OK</w:t>
        <w:br/>
        <w:t>POST → {"success": true, "message": "&lt;EXAM_APPROVE_SUCCESS_MSG&gt;", "data": {}} # HTTP 201 Created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GET: no failure envelope — see Notes.</w:t>
        <w:br/>
        <w:t>POST RiverException path (now unreachable — see Notes) → HTTP 403 Forbidden</w:t>
        <w:br/>
        <w:t>POST generic → {"success": false, "message": "&lt;BAD_GATEWAY&gt;", ...}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GET has NO try/except at all — a fourth confirmed instance in this file of the "missing exception handling entirely" pattern, and `json.loads(checked_data)` here too can raise unhandled if the 'status' query parameter is missing.</w:t>
      </w:r>
    </w:p>
    <w:p>
      <w:pPr>
        <w:pStyle w:val="ListBullet"/>
      </w:pPr>
      <w:r>
        <w:t>POST: seventh confirmed instance of disabled river-workflow code in this file — `# j.river.status.approve(as_user=approved_by,next_state=next_status)` is commented out, alongside an also-commented `# j.save()` (the individual save is intentionally superseded by the bulk_update_with_history call after the loop, which is a reasonable pattern — only the river call's removal is the concern here, since it again leaves this method's own `except RiverException` handler unreachable).</w:t>
      </w:r>
    </w:p>
    <w:p>
      <w:pPr>
        <w:pStyle w:val="ListBullet"/>
      </w:pPr>
      <w:r>
        <w:t>POST reads both its inputs via request.POST.get(...) rather than request.data.get(...) — two more confirmed occurrences of that app-wide pattern.</w:t>
      </w:r>
    </w:p>
    <w:p>
      <w:pPr>
        <w:pStyle w:val="ListBullet"/>
      </w:pPr>
      <w:r>
        <w:t>No transaction.atomic() spanning the outer per-exam loop, though each exam's own bulk_update_with_history call is presumably atomic on its own.</w:t>
      </w:r>
    </w:p>
    <w:p>
      <w:pPr>
        <w:pStyle w:val="Heading2"/>
      </w:pPr>
      <w:r>
        <w:t>36. ExamExtendRevert — revert a batch of date extensions (bypassing the workflow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api/v1/examextendrevert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declared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ExamExtendRevert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JSON-encoded {"id": [...]} — request.POST.get('status')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request.POST.get('comment')</w:t>
            </w:r>
          </w:p>
        </w:tc>
      </w:tr>
    </w:tbl>
    <w:p>
      <w:pPr>
        <w:pStyle w:val="Heading3"/>
      </w:pPr>
      <w:r>
        <w:t>Response — success</w:t>
      </w:r>
    </w:p>
    <w:p>
      <w:r>
        <w:rPr>
          <w:rFonts w:ascii="Courier New" w:hAnsi="Courier New"/>
          <w:sz w:val="18"/>
        </w:rPr>
        <w:t>{"success": true, "message": "&lt;EXAM_APPROVE_SUCCESS_MSG&gt;", "data": {}} # HTTP 201 Created — note: an 'approve' message reused for a 'revert' action, see Notes</w:t>
      </w:r>
    </w:p>
    <w:p>
      <w:pPr>
        <w:pStyle w:val="Heading3"/>
      </w:pPr>
      <w:r>
        <w:t>Response — failure</w:t>
      </w:r>
    </w:p>
    <w:p>
      <w:r>
        <w:rPr>
          <w:rFonts w:ascii="Courier New" w:hAnsi="Courier New"/>
          <w:sz w:val="18"/>
        </w:rPr>
        <w:t>RiverException path (now unreachable — see Notes) → HTTP 403 Forbidden</w:t>
        <w:br/>
        <w:t>Generic → {"success": false, "message": "&lt;BAD_GATEWAY&gt;", ...} # HTTP 500</w:t>
      </w:r>
    </w:p>
    <w:p>
      <w:pPr>
        <w:pStyle w:val="Heading3"/>
      </w:pPr>
      <w:r>
        <w:t>Notes</w:t>
      </w:r>
    </w:p>
    <w:p>
      <w:pPr>
        <w:pStyle w:val="ListBullet"/>
      </w:pPr>
      <w:r>
        <w:t>Byte-for-byte structural duplicate of endpoint 35's POST method, targeting different State labels ('PENDING'→'REVERT' instead of 'DATE EXTENDED'→'ACTIVE') — the eighth and final confirmed instance of disabled river-workflow code in this file.</w:t>
      </w:r>
    </w:p>
    <w:p>
      <w:pPr>
        <w:pStyle w:val="ListBullet"/>
      </w:pPr>
      <w:r>
        <w:t>The success message constant, EXAM_APPROVE_SUCCESS_MSG, describes an approval, not a revert — a constant/message mismatch, reusing the neighbouring endpoint's message rather than a dedicated one.</w:t>
      </w:r>
    </w:p>
    <w:p>
      <w:pPr>
        <w:pStyle w:val="ListBullet"/>
      </w:pPr>
      <w:r>
        <w:t>Same request.POST-instead-of-request.data pattern as endpoint 35 (two more occurrences).</w:t>
      </w:r>
    </w:p>
    <w:p>
      <w:pPr>
        <w:pStyle w:val="Heading2"/>
      </w:pPr>
      <w:r>
        <w:t>Notes on this source file</w:t>
      </w:r>
    </w:p>
    <w:p>
      <w:pPr>
        <w:pStyle w:val="ListBullet"/>
      </w:pPr>
      <w:r>
        <w:t>This file has, by a wide margin, the largest volume of commented-out dead code found in the app: three entire alternate class definitions (two old ExamList variants, one old AllExamGet, roughly 80 combined lines), a ~35-line disabled multi-model exam-creation flow, two ~38-line disabled dropdown-rebuilding blocks (ExamList.post and ExamExtendList.post), and eight separate commented-out `.river.status.approve(...)` calls. Two of these dead blocks are not just stylistic leftovers but directly evidence confirmed response-content regressions (endpoints 1 and 26/33): fields the API used to return that it no longer does.</w:t>
      </w:r>
    </w:p>
    <w:p>
      <w:pPr>
        <w:pStyle w:val="ListBullet"/>
      </w:pPr>
      <w:r>
        <w:t>The django-river workflow engine's `.approve()` call is commented out in EVERY state-transition endpoint in this file that has one (ExamApproval, ExamDelete, ExamSheduleApproval, Examdateexdentupdate, both ExamExtendList methods, ExamExtendApproval, ExamExtendRevert — 8 sites total) — this is not an isolated oversight but appears to be a deliberate, file-wide decision to bypass the workflow engine in favour of direct status field assignment, leaving several `except RiverException` handlers unreachable dead code.</w:t>
      </w:r>
    </w:p>
    <w:p>
      <w:pPr>
        <w:pStyle w:val="ListBullet"/>
      </w:pPr>
      <w:r>
        <w:t>This file contributes 4 of the app's confirmed "missing exception handling entirely" instances (ProgrammeTypeGroup, Examsingleview, ExamMultipleview, ExamExtendApproval's GET) — more than any other single file, bringing the app-wide running total past half a dozen.</w:t>
      </w:r>
    </w:p>
    <w:p>
      <w:pPr>
        <w:pStyle w:val="ListBullet"/>
      </w:pPr>
      <w:r>
        <w:t>Two endpoints (PrgmwiseSchemeList, SchemeSemList) filter a master table's name/title field using a value read from a parameter explicitly named as an id (programme_id, scheme_id respectively) — a systemic, paired bug that is very likely to make both endpoints return empty results on every real call.</w:t>
      </w:r>
    </w:p>
    <w:p>
      <w:pPr>
        <w:pStyle w:val="ListBullet"/>
      </w:pPr>
      <w:r>
        <w:t>Two pairs of near-identical GET/POST or GET-path/GET-query endpoints in this file (ExamList, ExamExtendList) have been confirmed to diverge in what they return or how they label the same condition — continuing this app's established risk pattern where duplicated-rather-than-shared logic drifts apart over time.</w:t>
      </w:r>
    </w:p>
    <w:p>
      <w:pPr>
        <w:pStyle w:val="ListBullet"/>
      </w:pPr>
      <w:r>
        <w:t>Multiple write endpoints in this file perform batched, multi-row updates across nested loops (Examedit, Examdateexdentupdate, ExamApproval's college-mapping loop) with no transaction.atomic() anywhere, and at least one (Examedit) has a confirmed IndexError that can trigger mid-loop, after some rows have already been written.</w:t>
      </w:r>
    </w:p>
    <w:p>
      <w:pPr>
        <w:pStyle w:val="ListBullet"/>
      </w:pPr>
      <w:r>
        <w:t>permission_classes = (AllowAny,) is explicitly declared on 7 endpoints in this file's cascade-select family (ProgrammewiseCourseList, PrgmwiseSchemeSyllabusList, PrgmwiseSchemeAdmissionYearList, PrgmSchemeWiseSemesterList, SemesterwiseCourseList, GetAllAdmissionYear, GetAllExamSeason, Prgmwisefeelist) — combined with the handful of similar declarations already found in hallticket.py and condonation_view.py, this appears to be a deliberate convention for a specific family of low-sensitivity lookup endpoints, rather than an isolated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