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examregpayment</w:t>
      </w:r>
    </w:p>
    <w:p>
      <w:r>
        <w:rPr>
          <w:b/>
        </w:rPr>
        <w:t xml:space="preserve">Source file: </w:t>
      </w:r>
      <w:r>
        <w:t>pre_exam/examregpayment.py (229 lines)</w:t>
      </w:r>
    </w:p>
    <w:p>
      <w:r>
        <w:rPr>
          <w:b/>
        </w:rPr>
        <w:t xml:space="preserve">URL mapping: </w:t>
      </w:r>
      <w:r>
        <w:t>defined in pre_exam/urls.py</w:t>
      </w:r>
    </w:p>
    <w:p>
      <w:r>
        <w:rPr>
          <w:b/>
        </w:rPr>
        <w:t xml:space="preserve">Status: </w:t>
      </w:r>
      <w:r>
        <w:t>Complete — 4 endpoints. One endpoint has both an unassigned-variable bug and a missing-guard NameError risk; see also exam_registration_cancellation.py, a near-duplicate of this file.</w:t>
      </w:r>
    </w:p>
    <w:p/>
    <w:p>
      <w:r>
        <w:t>This module supports a “why did my exam registration payment fail” self-service flow: given a candidate code, look up their semesters, then the exams for a chosen semester that are currently open for payment, then mark any pending payment for a given exam as failed. This file's structure (candidate-code lookup → semester-code fetch → exam-details fetch → an action endpoint) is duplicated almost line-for-line in exam_registration_cancellation.py — see that module's notes for the direct comparison.</w:t>
      </w:r>
    </w:p>
    <w:p>
      <w:pPr>
        <w:pStyle w:val="Heading2"/>
      </w:pPr>
      <w:r>
        <w:t>1. ExamRegistrationPaymentSolution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exam-registration-payment-solution</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ExamRegistrationPaymentSolution(APIView)</w:t>
            </w:r>
          </w:p>
        </w:tc>
      </w:tr>
    </w:tbl>
    <w:p/>
    <w:p>
      <w:pPr>
        <w:pStyle w:val="Heading3"/>
      </w:pPr>
      <w:r>
        <w:t>Request body</w:t>
      </w:r>
    </w:p>
    <w:p>
      <w:r>
        <w:t>No parameters — page-shell fetch, returns no data.</w:t>
      </w:r>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w:t>
            </w:r>
            <w:r>
              <w:rPr>
                <w:rFonts w:ascii="Consolas" w:hAnsi="Consolas"/>
                <w:sz w:val="18"/>
              </w:rPr>
              <w:br/>
              <w:t>}</w:t>
            </w:r>
          </w:p>
        </w:tc>
      </w:tr>
    </w:tbl>
    <w:p>
      <w:r>
        <w:t>201 Created for a no-op GET — same pattern seen in absent_mng.py and elsewhere in this app.</w:t>
      </w:r>
    </w:p>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2"/>
      </w:pPr>
      <w:r>
        <w:t>2. ExamRegistrationPaymentSolution (POST)</w:t>
      </w:r>
    </w:p>
    <w:p>
      <w:r>
        <w:t>Same URL and view class as endpoint 1.</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exam-registration-payment-solution</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ExamRegistrationPaymentSolution(APIView)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exam_id</w:t>
            </w:r>
          </w:p>
        </w:tc>
        <w:tc>
          <w:tcPr>
            <w:tcW w:type="dxa" w:w="4320"/>
          </w:tcPr>
          <w:p>
            <w:r>
              <w:t>88</w:t>
            </w:r>
          </w:p>
        </w:tc>
      </w:tr>
      <w:tr>
        <w:tc>
          <w:tcPr>
            <w:tcW w:type="dxa" w:w="4320"/>
          </w:tcPr>
          <w:p>
            <w:r>
              <w:t>candidate_code</w:t>
            </w:r>
          </w:p>
        </w:tc>
        <w:tc>
          <w:tcPr>
            <w:tcW w:type="dxa" w:w="4320"/>
          </w:tcPr>
          <w:p>
            <w:r>
              <w:t>"91620115020"</w:t>
            </w:r>
          </w:p>
        </w:tc>
      </w:tr>
    </w:tbl>
    <w:p/>
    <w:p>
      <w:r>
        <w:t>Both read safely via request.data.get(...).</w:t>
      </w:r>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w:t>
            </w:r>
            <w:r>
              <w:rPr>
                <w:rFonts w:ascii="Consolas" w:hAnsi="Consolas"/>
                <w:sz w:val="18"/>
              </w:rPr>
              <w:br/>
              <w:t xml:space="preserve">    "candidate_name": "string (first_name + last_name)",</w:t>
            </w:r>
            <w:r>
              <w:rPr>
                <w:rFonts w:ascii="Consolas" w:hAnsi="Consolas"/>
                <w:sz w:val="18"/>
              </w:rPr>
              <w:br/>
              <w:t xml:space="preserve">    "candidate_code": "string",</w:t>
            </w:r>
            <w:r>
              <w:rPr>
                <w:rFonts w:ascii="Consolas" w:hAnsi="Consolas"/>
                <w:sz w:val="18"/>
              </w:rPr>
              <w:br/>
              <w:t xml:space="preserve">    "examcode": "string"</w:t>
            </w:r>
            <w:r>
              <w:rPr>
                <w:rFonts w:ascii="Consolas" w:hAnsi="Consolas"/>
                <w:sz w:val="18"/>
              </w:rPr>
              <w:br/>
              <w:t xml:space="preserve">  }</w:t>
            </w:r>
            <w:r>
              <w:rPr>
                <w:rFonts w:ascii="Consolas" w:hAnsi="Consolas"/>
                <w:sz w:val="18"/>
              </w:rPr>
              <w:br/>
              <w:t>}</w:t>
            </w:r>
          </w:p>
        </w:tc>
      </w:tr>
    </w:tbl>
    <w:p>
      <w:pPr>
        <w:pStyle w:val="Heading3"/>
      </w:pPr>
      <w:r>
        <w:t>Response — failure (404 /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"Examination not found.",</w:t>
            </w:r>
            <w:r>
              <w:rPr>
                <w:rFonts w:ascii="Consolas" w:hAnsi="Consolas"/>
                <w:sz w:val="18"/>
              </w:rPr>
              <w:br/>
              <w:t xml:space="preserve">  "data": {}</w:t>
            </w:r>
            <w:r>
              <w:rPr>
                <w:rFonts w:ascii="Consolas" w:hAnsi="Consolas"/>
                <w:sz w:val="18"/>
              </w:rPr>
              <w:br/>
              <w:t>}</w:t>
            </w:r>
          </w:p>
        </w:tc>
      </w:tr>
    </w:tbl>
    <w:p>
      <w:r>
        <w:t>...or "Exam registration not found for the given candidate code." (also 404), or the standard BAD_GATEWAY 500 envelope for any other exception.</w:t>
      </w:r>
    </w:p>
    <w:p>
      <w:pPr>
        <w:pStyle w:val="Heading3"/>
      </w:pPr>
      <w:r>
        <w:t>Notes</w:t>
      </w:r>
    </w:p>
    <w:p>
      <w:r>
        <w:t>The best-guarded endpoint in this file: it explicitly checks exam_obj and exam_reg for None and returns a specific, human-readable 404 message for each case, before doing any attribute access on them. Endpoint 4 below does not follow this example.</w:t>
      </w:r>
    </w:p>
    <w:p>
      <w:pPr>
        <w:pStyle w:val="Heading2"/>
      </w:pPr>
      <w:r>
        <w:t>3. ExamRegistartionPaymentSolutionSemFetch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exam-registration-payment-solution-sem-fetch</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ExamRegistartionPaymentSolutionSemFetch(APIView)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candidate_code</w:t>
            </w:r>
          </w:p>
        </w:tc>
        <w:tc>
          <w:tcPr>
            <w:tcW w:type="dxa" w:w="4320"/>
          </w:tcPr>
          <w:p>
            <w:r>
              <w:t>"91620115020"</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["S1", "S3", "S5"]</w:t>
            </w:r>
            <w:r>
              <w:rPr>
                <w:rFonts w:ascii="Consolas" w:hAnsi="Consolas"/>
                <w:sz w:val="18"/>
              </w:rPr>
              <w:br/>
              <w:t>}</w:t>
            </w:r>
          </w:p>
        </w:tc>
      </w:tr>
    </w:tbl>
    <w:p>
      <w:r>
        <w:t>data is a plain list of semester codes (colg_batch_prgm_sem.prgm_semester.semester.code for each of the student's semesters), not wrapped in a named key — unlike most other list responses in this app, which nest their list under a key like "programmel_list" or "p_list".</w:t>
      </w:r>
    </w:p>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No bugs found. If candidate_code matches no student, student_semesters is simply empty and semester_codes is [] — degrades gracefully.</w:t>
      </w:r>
    </w:p>
    <w:p>
      <w:pPr>
        <w:pStyle w:val="Heading2"/>
      </w:pPr>
      <w:r>
        <w:t>4. ExamRegPaymentExamDetailsFetch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exam-registration-payment-exam-details-fetch</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ExamRegPaymentExamDetailsFetch(APIView)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candidate_code</w:t>
            </w:r>
          </w:p>
        </w:tc>
        <w:tc>
          <w:tcPr>
            <w:tcW w:type="dxa" w:w="4320"/>
          </w:tcPr>
          <w:p>
            <w:r>
              <w:t>"91620115020"</w:t>
            </w:r>
          </w:p>
        </w:tc>
      </w:tr>
      <w:tr>
        <w:tc>
          <w:tcPr>
            <w:tcW w:type="dxa" w:w="4320"/>
          </w:tcPr>
          <w:p>
            <w:r>
              <w:t>semester_code</w:t>
            </w:r>
          </w:p>
        </w:tc>
        <w:tc>
          <w:tcPr>
            <w:tcW w:type="dxa" w:w="4320"/>
          </w:tcPr>
          <w:p>
            <w:r>
              <w:t>"S3"</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w:t>
            </w:r>
            <w:r>
              <w:rPr>
                <w:rFonts w:ascii="Consolas" w:hAnsi="Consolas"/>
                <w:sz w:val="18"/>
              </w:rPr>
              <w:br/>
              <w:t xml:space="preserve">    "exam_title": "string",</w:t>
            </w:r>
            <w:r>
              <w:rPr>
                <w:rFonts w:ascii="Consolas" w:hAnsi="Consolas"/>
                <w:sz w:val="18"/>
              </w:rPr>
              <w:br/>
              <w:t xml:space="preserve">    "exam_id": "int"</w:t>
            </w:r>
            <w:r>
              <w:rPr>
                <w:rFonts w:ascii="Consolas" w:hAnsi="Consolas"/>
                <w:sz w:val="18"/>
              </w:rPr>
              <w:br/>
              <w:t xml:space="preserve">  }</w:t>
            </w:r>
            <w:r>
              <w:rPr>
                <w:rFonts w:ascii="Consolas" w:hAnsi="Consolas"/>
                <w:sz w:val="18"/>
              </w:rPr>
              <w:br/>
              <w:t>}</w:t>
            </w:r>
          </w:p>
        </w:tc>
      </w:tr>
    </w:tbl>
    <w:p>
      <w:r>
        <w:t>Meant to return the single currently-open exam for the student's chosen semester — see Notes for why this frequently won't work as intended.</w:t>
      </w:r>
    </w:p>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NameError risk — exam_codes is only assigned inside an if block, but is always returned.</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if student_semester:</w:t>
            </w:r>
            <w:r>
              <w:rPr>
                <w:rFonts w:ascii="Consolas" w:hAnsi="Consolas"/>
                <w:sz w:val="18"/>
              </w:rPr>
              <w:br/>
              <w:t xml:space="preserve">    ...</w:t>
            </w:r>
            <w:r>
              <w:rPr>
                <w:rFonts w:ascii="Consolas" w:hAnsi="Consolas"/>
                <w:sz w:val="18"/>
              </w:rPr>
              <w:br/>
              <w:t xml:space="preserve">    exam_codes = {"exam_title": ..., "exam_id": ...}</w:t>
            </w:r>
            <w:r>
              <w:rPr>
                <w:rFonts w:ascii="Consolas" w:hAnsi="Consolas"/>
                <w:sz w:val="18"/>
              </w:rPr>
              <w:br/>
              <w:t>return format_response(success=True, message=FETCH_SUCCESS_MSG, data=exam_codes, ...)</w:t>
            </w:r>
          </w:p>
        </w:tc>
      </w:tr>
    </w:tbl>
    <w:p>
      <w:r>
        <w:t>There is no else branch. If student_semester is falsy (no matching StudentSemester for the given candidate_code + semester_code), exam_codes is never created, and the return statement immediately below the if block references it unconditionally — raising NameError: name 'exam_codes' is not defined. This is caught by the surrounding except and reported as a generic BAD_GATEWAY, exactly like an unexpected server error, rather than the explicit “not found” message endpoint 2 in this same file demonstrates is possible.</w:t>
      </w:r>
    </w:p>
    <w:p>
      <w:r>
        <w:rPr>
          <w:i w:val="0"/>
        </w:rPr>
        <w:t>Unassigned-variable risk inside the exam loop — first_exam/last_exam can be stale or undefined.</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for exam in exam_id:</w:t>
            </w:r>
            <w:r>
              <w:rPr>
                <w:rFonts w:ascii="Consolas" w:hAnsi="Consolas"/>
                <w:sz w:val="18"/>
              </w:rPr>
              <w:br/>
              <w:t xml:space="preserve">    exam_date=(ExaminationDate.objects.filter(exam_id=exam).order_by('start_date')).all()</w:t>
            </w:r>
            <w:r>
              <w:rPr>
                <w:rFonts w:ascii="Consolas" w:hAnsi="Consolas"/>
                <w:sz w:val="18"/>
              </w:rPr>
              <w:br/>
              <w:t xml:space="preserve">    if exam_date.exists():</w:t>
            </w:r>
            <w:r>
              <w:rPr>
                <w:rFonts w:ascii="Consolas" w:hAnsi="Consolas"/>
                <w:sz w:val="18"/>
              </w:rPr>
              <w:br/>
              <w:t xml:space="preserve">        first_exam = exam_date.first()</w:t>
            </w:r>
            <w:r>
              <w:rPr>
                <w:rFonts w:ascii="Consolas" w:hAnsi="Consolas"/>
                <w:sz w:val="18"/>
              </w:rPr>
              <w:br/>
              <w:t xml:space="preserve">        last_exam = exam_date.last()</w:t>
            </w:r>
            <w:r>
              <w:rPr>
                <w:rFonts w:ascii="Consolas" w:hAnsi="Consolas"/>
                <w:sz w:val="18"/>
              </w:rPr>
              <w:br/>
              <w:t xml:space="preserve">    # Consolidate the start and end dates</w:t>
            </w:r>
            <w:r>
              <w:rPr>
                <w:rFonts w:ascii="Consolas" w:hAnsi="Consolas"/>
                <w:sz w:val="18"/>
              </w:rPr>
              <w:br/>
              <w:t xml:space="preserve">    consolidated_start_date = first_exam.start_date   # runs even when exam_date was empty</w:t>
            </w:r>
            <w:r>
              <w:rPr>
                <w:rFonts w:ascii="Consolas" w:hAnsi="Consolas"/>
                <w:sz w:val="18"/>
              </w:rPr>
              <w:br/>
              <w:t xml:space="preserve">    consolidated_end_date = last_exam.end_date</w:t>
            </w:r>
          </w:p>
        </w:tc>
      </w:tr>
    </w:tbl>
    <w:p>
      <w:r>
        <w:t>first_exam and last_exam are set only inside if exam_date.exists():, but the two lines that read them run unconditionally on every loop iteration. If the very first exam in exam_id has no ExaminationDate rows, this raises UnboundLocalError (caught generically, same BAD_GATEWAY outcome). If an exam later in the loop has no ExaminationDate rows, first_exam/last_exam simply keep whichever exam they were last set to on a previous, unrelated iteration — so consolidated_start_date/end_date silently describe the wrong exam instead of raising anything, and that stale date range is then checked against today's date to decide whether to add the current exam to exam_list. This can both wrongly include an exam that isn't actually open today, and wrongly exclude one that is, depending on iteration order.</w:t>
      </w:r>
    </w:p>
    <w:p>
      <w:r>
        <w:t>Compare exam_registration_cancellation.py's ExamRegCancellationExamDetailsFetch, which handles the equivalent step by removing this date-window filter entirely (the whole block is commented out there) and just listing every exam tied to the student, unfiltered — avoiding this specific bug, but also changing what the endpoint promises to return (all exams vs. only the ones open today).</w:t>
      </w:r>
    </w:p>
    <w:p>
      <w:r>
        <w:rPr>
          <w:i w:val="0"/>
        </w:rPr>
        <w:t>A third crash risk if no exam matches the date window.</w:t>
      </w:r>
    </w:p>
    <w:p>
      <w:r>
        <w:t>If exam_list ends up empty, Examination.objects.filter(id__in=[]).first() returns None, and the next line (exam_details.title) raises AttributeError on the None result — caught generically, same outcome again.</w:t>
      </w:r>
    </w:p>
    <w:p>
      <w:pPr>
        <w:pStyle w:val="Heading2"/>
      </w:pPr>
      <w:r>
        <w:t>Notes on this source file</w:t>
      </w:r>
    </w:p>
    <w:p>
      <w:r>
        <w:t>Request-body reads throughout this file use the safer request.data.get(...) pattern, unlike internalmark_date_extend.py's unguarded dict indexing. Status codes are inconsistent even within this file (201 for the no-op GET, 200 for the three POST fetches). Endpoint 2 shows the best error-handling practice in the file (explicit None checks with specific messages); endpoint 4 shows the worst (three distinct unguarded-crash paths, all funneled into one generic failure message). This file's overall shape — and specifically its buggy version of the “find the exam open today” logic — is copy-pasted into exam_registration_cancellation.py; see that module's Notes for the endpoint-by-endpoint comparison.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