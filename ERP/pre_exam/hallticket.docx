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hallticket</w:t>
      </w:r>
    </w:p>
    <w:p>
      <w:r>
        <w:rPr>
          <w:b/>
        </w:rPr>
        <w:t xml:space="preserve">Source file: </w:t>
      </w:r>
      <w:r>
        <w:t>pre_exam/hallticket.py (1,213 lines)</w:t>
      </w:r>
    </w:p>
    <w:p>
      <w:r>
        <w:rPr>
          <w:b/>
        </w:rPr>
        <w:t xml:space="preserve">URL mapping: </w:t>
      </w:r>
      <w:r>
        <w:t>defined in pre_exam/urls.py</w:t>
      </w:r>
    </w:p>
    <w:p>
      <w:r>
        <w:rPr>
          <w:b/>
        </w:rPr>
        <w:t xml:space="preserve">Status: </w:t>
      </w:r>
      <w:r>
        <w:t>Complete — 33 endpoints. This file's stand-out findings: two independent safety/deadline checks that are computed and then never enforced because the actual comparison is commented out; an endpoint that filters a model by a field name that matches the model's own name (very likely broken on every call); four separate endpoints that index into serialized data with no check it has any rows; and this app's second confirmed AllowAny endpoint.</w:t>
      </w:r>
    </w:p>
    <w:p/>
    <w:p>
      <w:r>
        <w:t>This module covers hall ticket generation end to end: building the district/college/exam-centre cascade, publishing hall tickets, allocating students to exam centres, generating and withholding tickets, printing single or bulk tickets, and a handful of print-log/sticker-log reports. Four separate endpoints (HallticketView.post, HallticketPrint.post, SingleHalticketApi.get, HalticketSinglePrint.post) share near-identical logic for building a hall ticket's instructions payload — see the consolidated note under endpoint 1 rather than a repeat under each one.</w:t>
      </w:r>
    </w:p>
    <w:p>
      <w:pPr>
        <w:pStyle w:val="Heading2"/>
      </w:pPr>
      <w:r>
        <w:t>1. HallticketView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HallticketView(APIView)</w:t>
            </w:r>
          </w:p>
        </w:tc>
      </w:tr>
    </w:tbl>
    <w:p/>
    <w:p>
      <w:pPr>
        <w:pStyle w:val="Heading3"/>
      </w:pPr>
      <w:r>
        <w:t>Request body</w:t>
      </w:r>
    </w:p>
    <w:p>
      <w:r>
        <w:t>No parameters. Correctly-implemented staff-access walk for the district dropdown.</w:t>
      </w:r>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HALLTICKET_FETCH_SUCCESS_MSG&gt;",</w:t>
            </w:r>
            <w:r>
              <w:rPr>
                <w:rFonts w:ascii="Consolas" w:hAnsi="Consolas"/>
                <w:sz w:val="18"/>
              </w:rPr>
              <w:br/>
              <w:t xml:space="preserve">  "data": {"district": "external, not confirmable (DistrictSerializers)"}</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2"/>
      </w:pPr>
      <w:r>
        <w:t>2. HallticketView (POST)</w:t>
      </w:r>
    </w:p>
    <w:p>
      <w:r>
        <w:t>Same URL and view class as endpoint 1.</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hallticket-view</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HallticketView(APIView), def post(self, request, qr_code_options=QRCodeOptions())</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stud</w:t>
            </w:r>
          </w:p>
        </w:tc>
        <w:tc>
          <w:tcPr>
            <w:tcW w:type="dxa" w:w="4320"/>
          </w:tcPr>
          <w:p>
            <w:r>
              <w:t>"301,302,303"  (comma-separated student_semester ids)</w:t>
            </w:r>
          </w:p>
        </w:tc>
      </w:tr>
      <w:tr>
        <w:tc>
          <w:tcPr>
            <w:tcW w:type="dxa" w:w="4320"/>
          </w:tcPr>
          <w:p>
            <w:r>
              <w:t>exam_code_id</w:t>
            </w:r>
          </w:p>
        </w:tc>
        <w:tc>
          <w:tcPr>
            <w:tcW w:type="dxa" w:w="4320"/>
          </w:tcPr>
          <w:p>
            <w:r>
              <w:t>88</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HALLTICKET_FETCH_SUCCESS_MSG&gt;",</w:t>
            </w:r>
            <w:r>
              <w:rPr>
                <w:rFonts w:ascii="Consolas" w:hAnsi="Consolas"/>
                <w:sz w:val="18"/>
              </w:rPr>
              <w:br/>
              <w:t xml:space="preserve">  "data": {"exam_code": "string", "monthandyear": "string", "student_details": "...", "general_instrns": "...", "prgmwise_instrns": "...", "htl_data": "\"true\"  (a string, not a boolean)"}</w:t>
            </w:r>
            <w:r>
              <w:rPr>
                <w:rFonts w:ascii="Consolas" w:hAnsi="Consolas"/>
                <w:sz w:val="18"/>
              </w:rPr>
              <w:br/>
              <w:t>}</w:t>
            </w:r>
          </w:p>
        </w:tc>
      </w:tr>
    </w:tbl>
    <w:p>
      <w:pPr>
        <w:pStyle w:val="Heading3"/>
      </w:pPr>
      <w:r>
        <w:t>Response — failure</w:t>
      </w:r>
    </w:p>
    <w:p>
      <w:r>
        <w:t>Never returns success: false for a “not found” case — see Notes. Only an unexpected exception produces the standard &lt;value of BAD_GATEWAY&gt; 500 envelope.</w:t>
      </w:r>
    </w:p>
    <w:p>
      <w:pPr>
        <w:pStyle w:val="Heading3"/>
      </w:pPr>
      <w:r>
        <w:t>Notes</w:t>
      </w:r>
    </w:p>
    <w:p>
      <w:r>
        <w:rPr>
          <w:i w:val="0"/>
        </w:rPr>
        <w:t>“Not found” is signalled with success: true and a separate string flag, not the envelope's own success field — the same anti-pattern already flagged in nominal_role.py, confirmed again here in four places.</w:t>
      </w:r>
    </w:p>
    <w:p>
      <w:r>
        <w:t>Every “no hall ticket data to show” branch in this method (an empty stud list, no matching exam registrations, no eligible registrations after excluding notional ones) returns format_response(True, HALLTICKET_NOT_FOUND_MSG, data={"htl_data": "false"}, ...) — success: true, with the actual outcome buried in a string-typed htl_data field inside data instead of the envelope's own boolean success field. A caller that only checks the top-level status field (the convention this app uses everywhere else) would treat “no hall ticket found” as a success. The same shape recurs in endpoints 12 (HallticketPrint), 27 (SingleHalticketApi) is unaffected since it doesn't have a not-found branch, but 28 (HalticketSinglePrint) shares the underlying index risk noted below.</w:t>
      </w:r>
    </w:p>
    <w:p>
      <w:r>
        <w:rPr>
          <w:i w:val="0"/>
        </w:rPr>
        <w:t>A disabled validation step: exam-schedule status is fetched into a variable that nothing then checks.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 exm_scdl_status = []</w:t>
            </w:r>
            <w:r>
              <w:rPr>
                <w:rFonts w:ascii="Consolas" w:hAnsi="Consolas"/>
                <w:sz w:val="18"/>
              </w:rPr>
              <w:br/>
              <w:t># exam_schdl = ExaminationSchedule.objects.filter(exam_id=exam_code_id)</w:t>
            </w:r>
            <w:r>
              <w:rPr>
                <w:rFonts w:ascii="Consolas" w:hAnsi="Consolas"/>
                <w:sz w:val="18"/>
              </w:rPr>
              <w:br/>
              <w:t># list(map(lambda x:exm_scdl_status.append(x.status.id),exam_schdl))</w:t>
            </w:r>
            <w:r>
              <w:rPr>
                <w:rFonts w:ascii="Consolas" w:hAnsi="Consolas"/>
                <w:sz w:val="18"/>
              </w:rPr>
              <w:br/>
              <w:t># if 20 in exm_scdl_status or 2 in exm_scdl_status:</w:t>
            </w:r>
            <w:r>
              <w:rPr>
                <w:rFonts w:ascii="Consolas" w:hAnsi="Consolas"/>
                <w:sz w:val="18"/>
              </w:rPr>
              <w:br/>
              <w:t>#     htl_data = "false"</w:t>
            </w:r>
            <w:r>
              <w:rPr>
                <w:rFonts w:ascii="Consolas" w:hAnsi="Consolas"/>
                <w:sz w:val="18"/>
              </w:rPr>
              <w:br/>
              <w:t>#     return format_response(True,SCHEDULE_APPROVAL_NOT,data={"htl_data":htl_data},...)</w:t>
            </w:r>
            <w:r>
              <w:rPr>
                <w:rFonts w:ascii="Consolas" w:hAnsi="Consolas"/>
                <w:sz w:val="18"/>
              </w:rPr>
              <w:br/>
              <w:t># else:</w:t>
            </w:r>
          </w:p>
        </w:tc>
      </w:tr>
    </w:tbl>
    <w:p>
      <w:r>
        <w:t>This commented-out block would have blocked hall-ticket generation while the exam schedule itself is still pending/inactive. As shipped, the check never runs, and hall tickets can be generated regardless of the underlying exam schedule's approval state. This is the first of three similar disabled-check instances found in this file and the wider app — see 00-overview.docx.</w:t>
      </w:r>
    </w:p>
    <w:p>
      <w:r>
        <w:rPr>
          <w:i w:val="0"/>
        </w:rPr>
        <w:t>Unguarded double-index into serialized data — first of four occurrences of this exact shape in this file.</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exam_type_id=serialized_data.data[0]["examregister"][0]["exam_type_id"]</w:t>
            </w:r>
            <w:r>
              <w:rPr>
                <w:rFonts w:ascii="Consolas" w:hAnsi="Consolas"/>
                <w:sz w:val="18"/>
              </w:rPr>
              <w:br/>
              <w:t>programme_id=serialized_data.data[0]["programme_id"]</w:t>
            </w:r>
          </w:p>
        </w:tc>
      </w:tr>
    </w:tbl>
    <w:p>
      <w:r>
        <w:t>By this point exam_reg_final has already been confirmed non-empty, so serialized_data.data[0] is reasonably safe — but the nested ["examregister"][0] has no equivalent guard; if a given student's serialized row happens to have an empty examregister list, this raises IndexError, caught generically. The identical two-level indexing, with the identical gap, appears again in endpoints 12, 27 and 28.</w:t>
      </w:r>
    </w:p>
    <w:p>
      <w:r>
        <w:t>The post method's qr_code_options=QRCodeOptions() default parameter is a mutable default argument — a well-known Python pitfall, since the same QRCodeOptions() instance is created once, at import time, and reused across every call that doesn't explicitly pass this parameter (which DRF's routing never does, so in practice every call shares one instance). The parameter itself is never referenced anywhere in this method's body, so it's currently inert, but the pattern is worth cleaning up before anything starts relying on it.</w:t>
      </w:r>
    </w:p>
    <w:p>
      <w:pPr>
        <w:pStyle w:val="Heading2"/>
      </w:pPr>
      <w:r>
        <w:t>3. GetAllColleges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hallticket-college-list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GetAllColleges(APIView)</w:t>
            </w:r>
          </w:p>
        </w:tc>
      </w:tr>
    </w:tbl>
    <w:p/>
    <w:p>
      <w:pPr>
        <w:pStyle w:val="Heading3"/>
      </w:pPr>
      <w:r>
        <w:t>Notes</w:t>
      </w:r>
    </w:p>
    <w:p>
      <w:r>
        <w:t>Simple unfiltered college list. No bugs.</w:t>
      </w:r>
    </w:p>
    <w:p>
      <w:pPr>
        <w:pStyle w:val="Heading2"/>
      </w:pPr>
      <w:r>
        <w:t>4. GetCollegeDepartments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hallticket-college-dept-list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GetCollegeDepartments(APIView)</w:t>
            </w:r>
          </w:p>
        </w:tc>
      </w:tr>
    </w:tbl>
    <w:p/>
    <w:p>
      <w:pPr>
        <w:pStyle w:val="Heading3"/>
      </w:pPr>
      <w:r>
        <w:t>Notes</w:t>
      </w:r>
    </w:p>
    <w:p>
      <w:r>
        <w:t>request.data['college'] unguarded (KeyError risk), caught generically. No other bugs.</w:t>
      </w:r>
    </w:p>
    <w:p>
      <w:pPr>
        <w:pStyle w:val="Heading2"/>
      </w:pPr>
      <w:r>
        <w:t>5. GetDeptPrgms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hallticket-dept-prgm-list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GetDeptPrgms(APIView)</w:t>
            </w:r>
          </w:p>
        </w:tc>
      </w:tr>
    </w:tbl>
    <w:p/>
    <w:p>
      <w:pPr>
        <w:pStyle w:val="Heading3"/>
      </w:pPr>
      <w:r>
        <w:t>Notes</w:t>
      </w:r>
    </w:p>
    <w:p>
      <w:r>
        <w:t>No bugs found.</w:t>
      </w:r>
    </w:p>
    <w:p>
      <w:pPr>
        <w:pStyle w:val="Heading2"/>
      </w:pPr>
      <w:r>
        <w:t>6. PrgmwiseColleges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hallticket-prgm-college-list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PrgmwiseColleges(APIView)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programme_semester</w:t>
            </w:r>
          </w:p>
        </w:tc>
        <w:tc>
          <w:tcPr>
            <w:tcW w:type="dxa" w:w="4320"/>
          </w:tcPr>
          <w:p>
            <w:r>
              <w:t>301</w:t>
            </w:r>
          </w:p>
        </w:tc>
      </w:tr>
      <w:tr>
        <w:tc>
          <w:tcPr>
            <w:tcW w:type="dxa" w:w="4320"/>
          </w:tcPr>
          <w:p>
            <w:r>
              <w:t>scheme</w:t>
            </w:r>
          </w:p>
        </w:tc>
        <w:tc>
          <w:tcPr>
            <w:tcW w:type="dxa" w:w="4320"/>
          </w:tcPr>
          <w:p>
            <w:r>
              <w:t>4  (accepted but unused)</w:t>
            </w:r>
          </w:p>
        </w:tc>
      </w:tr>
    </w:tbl>
    <w:p/>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Filters a model by a field name matching the model's own name — very likely broken on every call.</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programme_semester_id = request.data['programme_semester']</w:t>
            </w:r>
            <w:r>
              <w:rPr>
                <w:rFonts w:ascii="Consolas" w:hAnsi="Consolas"/>
                <w:sz w:val="18"/>
              </w:rPr>
              <w:br/>
              <w:t>prgms = ProgrammeSemester.objects.filter(programme_semester=programme_semester_id).all()</w:t>
            </w:r>
          </w:p>
        </w:tc>
      </w:tr>
    </w:tbl>
    <w:p>
      <w:r>
        <w:t>This filters the ProgrammeSemester model by a field literally called programme_semester — there is no indication anywhere else in this app that ProgrammeSemester has a self-referential field by that name (every other endpoint that looks up a specific ProgrammeSemester row filters by id, as the very next class, PrgSemColleges, correctly does: ProgrammeSemester.objects.filter(id=programme_semester_id)). If no such field exists, this raises a FieldError on every single call, caught generically and reported as BAD_GATEWAY — meaning this endpoint may not work at all as shipped. scheme_id is read from the request but never used, further suggesting this endpoint was left unfinished.</w:t>
      </w:r>
    </w:p>
    <w:p>
      <w:pPr>
        <w:pStyle w:val="Heading2"/>
      </w:pPr>
      <w:r>
        <w:t>7. PrgSemColleges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hallticket-prgmsem-college-list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PrgSemColleges(APIView)</w:t>
            </w:r>
          </w:p>
        </w:tc>
      </w:tr>
    </w:tbl>
    <w:p/>
    <w:p>
      <w:pPr>
        <w:pStyle w:val="Heading3"/>
      </w:pPr>
      <w:r>
        <w:t>Notes</w:t>
      </w:r>
    </w:p>
    <w:p>
      <w:r>
        <w:t>Correct version of endpoint 6's lookup (filters by id). No bugs.</w:t>
      </w:r>
    </w:p>
    <w:p>
      <w:pPr>
        <w:pStyle w:val="Heading2"/>
      </w:pPr>
      <w:r>
        <w:t>8. DisExamCenter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hallticket-dist-examcenter-list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DisExamCenter(ListAPIView)</w:t>
            </w:r>
          </w:p>
        </w:tc>
      </w:tr>
    </w:tbl>
    <w:p/>
    <w:p>
      <w:pPr>
        <w:pStyle w:val="Heading3"/>
      </w:pPr>
      <w:r>
        <w:t>Notes</w:t>
      </w:r>
    </w:p>
    <w:p>
      <w:r>
        <w:t>Correctly-implemented staff-access walk (list built after the loop). A commented-out simpler version of the college_list query sits directly above the live one — minor copy-paste residue, no functional issue.</w:t>
      </w:r>
    </w:p>
    <w:p>
      <w:pPr>
        <w:pStyle w:val="Heading2"/>
      </w:pPr>
      <w:r>
        <w:t>9. ExamCenterMapping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hallticket-examcenter-exam-list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ExamCenterMapping(ListAPIView)</w:t>
            </w:r>
          </w:p>
        </w:tc>
      </w:tr>
    </w:tbl>
    <w:p/>
    <w:p>
      <w:pPr>
        <w:pStyle w:val="Heading3"/>
      </w:pPr>
      <w:r>
        <w:t>Notes</w:t>
      </w:r>
    </w:p>
    <w:p>
      <w:r>
        <w:t>No bugs found.</w:t>
      </w:r>
    </w:p>
    <w:p>
      <w:pPr>
        <w:pStyle w:val="Heading2"/>
      </w:pPr>
      <w:r>
        <w:t>10. ExamSingleGet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hallticket-exam-single-get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ExamSingleGet(ListAPIView)</w:t>
            </w:r>
          </w:p>
        </w:tc>
      </w:tr>
    </w:tbl>
    <w:p/>
    <w:p>
      <w:pPr>
        <w:pStyle w:val="Heading3"/>
      </w:pPr>
      <w:r>
        <w:t>Notes</w:t>
      </w:r>
    </w:p>
    <w:p>
      <w:r>
        <w:t>Has an explicit except Examination.DoesNotExist branch returning a proper 404 — one of the better-guarded endpoints in this file, though exam_obj itself is fetched with .first() (never raises DoesNotExist on its own) rather than .get(), so that branch may be effectively unreachable as written.</w:t>
      </w:r>
    </w:p>
    <w:p>
      <w:pPr>
        <w:pStyle w:val="Heading2"/>
      </w:pPr>
      <w:r>
        <w:t>11. HallticketPublish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hallticket-publish</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HallticketPublish(APIView)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r>
        <w:tc>
          <w:tcPr>
            <w:tcW w:type="dxa" w:w="4320"/>
          </w:tcPr>
          <w:p>
            <w:r>
              <w:t>exam_type_id</w:t>
            </w:r>
          </w:p>
        </w:tc>
        <w:tc>
          <w:tcPr>
            <w:tcW w:type="dxa" w:w="4320"/>
          </w:tcPr>
          <w:p>
            <w:r>
              <w:t>2</w:t>
            </w:r>
          </w:p>
        </w:tc>
      </w:tr>
      <w:tr>
        <w:tc>
          <w:tcPr>
            <w:tcW w:type="dxa" w:w="4320"/>
          </w:tcPr>
          <w:p>
            <w:r>
              <w:t>exam_center_id</w:t>
            </w:r>
          </w:p>
        </w:tc>
        <w:tc>
          <w:tcPr>
            <w:tcW w:type="dxa" w:w="4320"/>
          </w:tcPr>
          <w:p>
            <w:r>
              <w:t>9</w:t>
            </w:r>
          </w:p>
        </w:tc>
      </w:tr>
    </w:tbl>
    <w:p/>
    <w:p>
      <w:pPr>
        <w:pStyle w:val="Heading3"/>
      </w:pPr>
      <w:r>
        <w:t>Response — success (201)</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HALLTICKET_ADD_SUCCESS_MSG&gt;",</w:t>
            </w:r>
            <w:r>
              <w:rPr>
                <w:rFonts w:ascii="Consolas" w:hAnsi="Consolas"/>
                <w:sz w:val="18"/>
              </w:rPr>
              <w:br/>
              <w:t xml:space="preserve">  "data": {}</w:t>
            </w:r>
            <w:r>
              <w:rPr>
                <w:rFonts w:ascii="Consolas" w:hAnsi="Consolas"/>
                <w:sz w:val="18"/>
              </w:rPr>
              <w:br/>
              <w:t>}</w:t>
            </w:r>
          </w:p>
        </w:tc>
      </w:tr>
    </w:tbl>
    <w:p>
      <w:pPr>
        <w:pStyle w:val="Heading3"/>
      </w:pPr>
      <w:r>
        <w:t>Response — failure (500)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A publish-deadline computed from the exam's “with super fine” end date is never actually checked — the comparison is commented out.</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purpose = ExaminationDate.objects.filter(exam_id=exam_id, purpose_id=EXAM_WITH_SUPR_FINE).first()</w:t>
            </w:r>
            <w:r>
              <w:rPr>
                <w:rFonts w:ascii="Consolas" w:hAnsi="Consolas"/>
                <w:sz w:val="18"/>
              </w:rPr>
              <w:br/>
              <w:t>end_date = purpose.end_date</w:t>
            </w:r>
            <w:r>
              <w:rPr>
                <w:rFonts w:ascii="Consolas" w:hAnsi="Consolas"/>
                <w:sz w:val="18"/>
              </w:rPr>
              <w:br/>
              <w:t>exam_reg_date = Begindate + timedelta(days=EXAM_PUBLISH_DATE)</w:t>
            </w:r>
            <w:r>
              <w:rPr>
                <w:rFonts w:ascii="Consolas" w:hAnsi="Consolas"/>
                <w:sz w:val="18"/>
              </w:rPr>
              <w:br/>
              <w:t>final_reg_date = exam_reg_date.strftime("%m/%d/%Y")</w:t>
            </w:r>
            <w:r>
              <w:rPr>
                <w:rFonts w:ascii="Consolas" w:hAnsi="Consolas"/>
                <w:sz w:val="18"/>
              </w:rPr>
              <w:br/>
              <w:t># if publish_date&gt;final_reg_date:</w:t>
            </w:r>
            <w:r>
              <w:rPr>
                <w:rFonts w:ascii="Consolas" w:hAnsi="Consolas"/>
                <w:sz w:val="18"/>
              </w:rPr>
              <w:br/>
              <w:t>for exm in exam_cntr_map:</w:t>
            </w:r>
            <w:r>
              <w:rPr>
                <w:rFonts w:ascii="Consolas" w:hAnsi="Consolas"/>
                <w:sz w:val="18"/>
              </w:rPr>
              <w:br/>
              <w:t xml:space="preserve">    ...   # runs unconditionally, regardless of final_reg_date</w:t>
            </w:r>
          </w:p>
        </w:tc>
      </w:tr>
    </w:tbl>
    <w:p>
      <w:r>
        <w:t>final_reg_date is computed but the if publish_date&gt;final_reg_date: line that would have used it is commented out — the loop that actually publishes hall tickets (changing ExamRegistration status) runs unconditionally. purpose.end_date is also read with no None-check on purpose itself. This is the second disabled-validation instance in this file (see endpoint 2) and the third across this documentation project (project_lab_mark.py's StudentsList has a comparable disabled duplicate-check).</w:t>
      </w:r>
    </w:p>
    <w:p>
      <w:r>
        <w:rPr>
          <w:i w:val="0"/>
        </w:rPr>
        <w:t>Two branches of an if/else return the identical success response regardless of which ran.</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if hall_ticket == None:</w:t>
            </w:r>
            <w:r>
              <w:rPr>
                <w:rFonts w:ascii="Consolas" w:hAnsi="Consolas"/>
                <w:sz w:val="18"/>
              </w:rPr>
              <w:br/>
              <w:t xml:space="preserve">    hallticket_data = HallTicket(...)</w:t>
            </w:r>
            <w:r>
              <w:rPr>
                <w:rFonts w:ascii="Consolas" w:hAnsi="Consolas"/>
                <w:sz w:val="18"/>
              </w:rPr>
              <w:br/>
              <w:t xml:space="preserve">    hallticket_data.save()</w:t>
            </w:r>
            <w:r>
              <w:rPr>
                <w:rFonts w:ascii="Consolas" w:hAnsi="Consolas"/>
                <w:sz w:val="18"/>
              </w:rPr>
              <w:br/>
              <w:t xml:space="preserve">    return format_response(True,HALLTICKET_ADD_SUCCESS_MSG,data={},...)</w:t>
            </w:r>
            <w:r>
              <w:rPr>
                <w:rFonts w:ascii="Consolas" w:hAnsi="Consolas"/>
                <w:sz w:val="18"/>
              </w:rPr>
              <w:br/>
              <w:t>else:</w:t>
            </w:r>
            <w:r>
              <w:rPr>
                <w:rFonts w:ascii="Consolas" w:hAnsi="Consolas"/>
                <w:sz w:val="18"/>
              </w:rPr>
              <w:br/>
              <w:t xml:space="preserve">    return format_response(True,HALLTICKET_ADD_SUCCESS_MSG,data={},...)</w:t>
            </w:r>
          </w:p>
        </w:tc>
      </w:tr>
    </w:tbl>
    <w:p>
      <w:r>
        <w:t>Not a bug in itself, but worth noting alongside the disabled deadline check above: this endpoint has no path left that can report anything other than success, and no transaction.atomic() around the per-centre update loop plus the HallTicket save.</w:t>
      </w:r>
    </w:p>
    <w:p>
      <w:pPr>
        <w:pStyle w:val="Heading2"/>
      </w:pPr>
      <w:r>
        <w:t>12. CollegeBtchPrgmSem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hallticket-college-btchprgmsem</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CollegeBtchPrgmSem(ListAPIView)</w:t>
            </w:r>
          </w:p>
        </w:tc>
      </w:tr>
    </w:tbl>
    <w:p/>
    <w:p>
      <w:pPr>
        <w:pStyle w:val="Heading3"/>
      </w:pPr>
      <w:r>
        <w:t>Notes</w:t>
      </w:r>
    </w:p>
    <w:p>
      <w:r>
        <w:t>Straightforward. No bugs found.</w:t>
      </w:r>
    </w:p>
    <w:p>
      <w:pPr>
        <w:pStyle w:val="Heading2"/>
      </w:pPr>
      <w:r>
        <w:t>13. ExamProgrammeSelect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hallticket-exam-prgm-select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ExamProgrammeSelect(ListAPIView)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programmegroup_id (query param)</w:t>
            </w:r>
          </w:p>
        </w:tc>
        <w:tc>
          <w:tcPr>
            <w:tcW w:type="dxa" w:w="4320"/>
          </w:tcPr>
          <w:p>
            <w:r>
              <w:t>1</w:t>
            </w:r>
          </w:p>
        </w:tc>
      </w:tr>
      <w:tr>
        <w:tc>
          <w:tcPr>
            <w:tcW w:type="dxa" w:w="4320"/>
          </w:tcPr>
          <w:p>
            <w:r>
              <w:t>programmetype_id (query param)</w:t>
            </w:r>
          </w:p>
        </w:tc>
        <w:tc>
          <w:tcPr>
            <w:tcW w:type="dxa" w:w="4320"/>
          </w:tcPr>
          <w:p>
            <w:r>
              <w:t>3</w:t>
            </w:r>
          </w:p>
        </w:tc>
      </w:tr>
      <w:tr>
        <w:tc>
          <w:tcPr>
            <w:tcW w:type="dxa" w:w="4320"/>
          </w:tcPr>
          <w:p>
            <w:r>
              <w:t>programmeclass_id (query param)</w:t>
            </w:r>
          </w:p>
        </w:tc>
        <w:tc>
          <w:tcPr>
            <w:tcW w:type="dxa" w:w="4320"/>
          </w:tcPr>
          <w:p>
            <w:r>
              <w:t>2</w:t>
            </w:r>
          </w:p>
        </w:tc>
      </w:tr>
    </w:tbl>
    <w:p/>
    <w:p>
      <w:pPr>
        <w:pStyle w:val="Heading3"/>
      </w:pPr>
      <w:r>
        <w:t>Response — success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   — SEE NOTE: empty dict, not a string",</w:t>
            </w:r>
            <w:r>
              <w:rPr>
                <w:rFonts w:ascii="Consolas" w:hAnsi="Consolas"/>
                <w:sz w:val="18"/>
              </w:rPr>
              <w:br/>
              <w:t xml:space="preserve">  "data": {"prg": "..."}</w:t>
            </w:r>
            <w:r>
              <w:rPr>
                <w:rFonts w:ascii="Consolas" w:hAnsi="Consolas"/>
                <w:sz w:val="18"/>
              </w:rPr>
              <w:br/>
              <w:t>}</w:t>
            </w:r>
          </w:p>
        </w:tc>
      </w:tr>
    </w:tbl>
    <w:p>
      <w:pPr>
        <w:pStyle w:val="Heading3"/>
      </w:pPr>
      <w:r>
        <w:t>Notes</w:t>
      </w:r>
    </w:p>
    <w:p>
      <w:r>
        <w:rPr>
          <w:i w:val="0"/>
        </w:rPr>
        <w:t>A falsy-but-present programmeclass_id (0) silently returns nothing at all — a sixth confirmed missing-else/implicit-None-return crash.</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programmeclass_id = int(request.GET.get('programmeclass_id'))</w:t>
            </w:r>
            <w:r>
              <w:rPr>
                <w:rFonts w:ascii="Consolas" w:hAnsi="Consolas"/>
                <w:sz w:val="18"/>
              </w:rPr>
              <w:br/>
              <w:t>if not programmeclass_id:</w:t>
            </w:r>
            <w:r>
              <w:rPr>
                <w:rFonts w:ascii="Consolas" w:hAnsi="Consolas"/>
                <w:sz w:val="18"/>
              </w:rPr>
              <w:br/>
              <w:t xml:space="preserve">    pass</w:t>
            </w:r>
            <w:r>
              <w:rPr>
                <w:rFonts w:ascii="Consolas" w:hAnsi="Consolas"/>
                <w:sz w:val="18"/>
              </w:rPr>
              <w:br/>
              <w:t>else:</w:t>
            </w:r>
            <w:r>
              <w:rPr>
                <w:rFonts w:ascii="Consolas" w:hAnsi="Consolas"/>
                <w:sz w:val="18"/>
              </w:rPr>
              <w:br/>
              <w:t xml:space="preserve">    ...</w:t>
            </w:r>
            <w:r>
              <w:rPr>
                <w:rFonts w:ascii="Consolas" w:hAnsi="Consolas"/>
                <w:sz w:val="18"/>
              </w:rPr>
              <w:br/>
              <w:t xml:space="preserve">    return format_response(...)</w:t>
            </w:r>
          </w:p>
        </w:tc>
      </w:tr>
    </w:tbl>
    <w:p>
      <w:r>
        <w:t>If programmeclass_id parses to 0 (or any other falsy-but-valid int), the if branch runs pass — doing nothing and returning nothing — while the actual response only gets built and returned inside the else branch. With no exception raised, the method falls off the end of the try block, and DRF receives None instead of a Response object: the same implicit-None-return crash documented at five other sites across this app. format_response(True,{},...) also reappears here — the ninth confirmed occurrence of that message-slot bug.</w:t>
      </w:r>
    </w:p>
    <w:p>
      <w:pPr>
        <w:pStyle w:val="Heading2"/>
      </w:pPr>
      <w:r>
        <w:t>14. PrgmWiseCollegeselect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hallticket-prgmwise-college-select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PrgmWiseCollegeselect(ListAPIView)</w:t>
            </w:r>
          </w:p>
        </w:tc>
      </w:tr>
    </w:tbl>
    <w:p/>
    <w:p>
      <w:pPr>
        <w:pStyle w:val="Heading3"/>
      </w:pPr>
      <w:r>
        <w:t>Notes</w:t>
      </w:r>
    </w:p>
    <w:p>
      <w:r>
        <w:t>No bugs found.</w:t>
      </w:r>
    </w:p>
    <w:p>
      <w:pPr>
        <w:pStyle w:val="Heading2"/>
      </w:pPr>
      <w:r>
        <w:t>15. PrgmwiseSchemeList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hallticket-prgmwise-scheme-list</w:t>
            </w:r>
          </w:p>
        </w:tc>
      </w:tr>
      <w:tr>
        <w:tc>
          <w:tcPr>
            <w:tcW w:type="dxa" w:w="4320"/>
          </w:tcPr>
          <w:p>
            <w:r>
              <w:t>Method</w:t>
            </w:r>
          </w:p>
        </w:tc>
        <w:tc>
          <w:tcPr>
            <w:tcW w:type="dxa" w:w="4320"/>
          </w:tcPr>
          <w:p>
            <w:r>
              <w:t>GET</w:t>
            </w:r>
          </w:p>
        </w:tc>
      </w:tr>
      <w:tr>
        <w:tc>
          <w:tcPr>
            <w:tcW w:type="dxa" w:w="4320"/>
          </w:tcPr>
          <w:p>
            <w:r>
              <w:t>Auth</w:t>
            </w:r>
          </w:p>
        </w:tc>
        <w:tc>
          <w:tcPr>
            <w:tcW w:type="dxa" w:w="4320"/>
          </w:tcPr>
          <w:p>
            <w:r>
              <w:t>permission_classes = (AllowAny,) — explicitly open to unauthenticated requests</w:t>
            </w:r>
          </w:p>
        </w:tc>
      </w:tr>
      <w:tr>
        <w:tc>
          <w:tcPr>
            <w:tcW w:type="dxa" w:w="4320"/>
          </w:tcPr>
          <w:p>
            <w:r>
              <w:t>View class</w:t>
            </w:r>
          </w:p>
        </w:tc>
        <w:tc>
          <w:tcPr>
            <w:tcW w:type="dxa" w:w="4320"/>
          </w:tcPr>
          <w:p>
            <w:r>
              <w:t>PrgmwiseSchemeList(ListAPIView)</w:t>
            </w:r>
          </w:p>
        </w:tc>
      </w:tr>
    </w:tbl>
    <w:p/>
    <w:p>
      <w:pPr>
        <w:pStyle w:val="Heading3"/>
      </w:pPr>
      <w:r>
        <w:t>Notes</w:t>
      </w:r>
    </w:p>
    <w:p>
      <w:r>
        <w:t>This app's second confirmed AllowAny endpoint (the first is absentee_stmt.py's AbsenteeStatementView) — anyone, authenticated or not, can fetch the scheme list for any programme id.</w:t>
      </w:r>
    </w:p>
    <w:p>
      <w:pPr>
        <w:pStyle w:val="Heading2"/>
      </w:pPr>
      <w:r>
        <w:t>16. SchemeWiseSemesterList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hallticket-schemewise-semester-list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SchemeWiseSemesterList(ListAPIView)</w:t>
            </w:r>
          </w:p>
        </w:tc>
      </w:tr>
    </w:tbl>
    <w:p/>
    <w:p>
      <w:pPr>
        <w:pStyle w:val="Heading3"/>
      </w:pPr>
      <w:r>
        <w:t>Notes</w:t>
      </w:r>
    </w:p>
    <w:p>
      <w:r>
        <w:t>scheme_id is read from the request but never used to filter anything — only programme_id drives the query, matching the same dead-parameter pattern seen in several other files.</w:t>
      </w:r>
    </w:p>
    <w:p>
      <w:pPr>
        <w:pStyle w:val="Heading2"/>
      </w:pPr>
      <w:r>
        <w:t>17. SchemeSemesterWiseExamList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hallticket-schemesemesterwise-exam-list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SchemeSemesterWiseExamList(ListAPIView)</w:t>
            </w:r>
          </w:p>
        </w:tc>
      </w:tr>
    </w:tbl>
    <w:p/>
    <w:p>
      <w:pPr>
        <w:pStyle w:val="Heading3"/>
      </w:pPr>
      <w:r>
        <w:t>Notes</w:t>
      </w:r>
    </w:p>
    <w:p>
      <w:r>
        <w:t>No bugs found.</w:t>
      </w:r>
    </w:p>
    <w:p>
      <w:pPr>
        <w:pStyle w:val="Heading2"/>
      </w:pPr>
      <w:r>
        <w:t>18. StudHallticket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hallticket-generation</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StudHallticket(ListAPIView)</w:t>
            </w:r>
          </w:p>
        </w:tc>
      </w:tr>
    </w:tbl>
    <w:p/>
    <w:p>
      <w:pPr>
        <w:pStyle w:val="Heading3"/>
      </w:pPr>
      <w:r>
        <w:t>Notes</w:t>
      </w:r>
    </w:p>
    <w:p>
      <w:r>
        <w:t>Correctly-implemented staff-access walk for three parallel dropdown lists. No bugs found.</w:t>
      </w:r>
    </w:p>
    <w:p>
      <w:pPr>
        <w:pStyle w:val="Heading2"/>
      </w:pPr>
      <w:r>
        <w:t>19. GetStudents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hallticket-students-list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GetStudents(ListAPIView)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r>
        <w:tc>
          <w:tcPr>
            <w:tcW w:type="dxa" w:w="4320"/>
          </w:tcPr>
          <w:p>
            <w:r>
              <w:t>semester_id</w:t>
            </w:r>
          </w:p>
        </w:tc>
        <w:tc>
          <w:tcPr>
            <w:tcW w:type="dxa" w:w="4320"/>
          </w:tcPr>
          <w:p>
            <w:r>
              <w:t>2</w:t>
            </w:r>
          </w:p>
        </w:tc>
      </w:tr>
      <w:tr>
        <w:tc>
          <w:tcPr>
            <w:tcW w:type="dxa" w:w="4320"/>
          </w:tcPr>
          <w:p>
            <w:r>
              <w:t>scheme_id</w:t>
            </w:r>
          </w:p>
        </w:tc>
        <w:tc>
          <w:tcPr>
            <w:tcW w:type="dxa" w:w="4320"/>
          </w:tcPr>
          <w:p>
            <w:r>
              <w:t>4</w:t>
            </w:r>
          </w:p>
        </w:tc>
      </w:tr>
      <w:tr>
        <w:tc>
          <w:tcPr>
            <w:tcW w:type="dxa" w:w="4320"/>
          </w:tcPr>
          <w:p>
            <w:r>
              <w:t>college_id</w:t>
            </w:r>
          </w:p>
        </w:tc>
        <w:tc>
          <w:tcPr>
            <w:tcW w:type="dxa" w:w="4320"/>
          </w:tcPr>
          <w:p>
            <w:r>
              <w:t>45</w:t>
            </w:r>
          </w:p>
        </w:tc>
      </w:tr>
      <w:tr>
        <w:tc>
          <w:tcPr>
            <w:tcW w:type="dxa" w:w="4320"/>
          </w:tcPr>
          <w:p>
            <w:r>
              <w:t>exam_id</w:t>
            </w:r>
          </w:p>
        </w:tc>
        <w:tc>
          <w:tcPr>
            <w:tcW w:type="dxa" w:w="4320"/>
          </w:tcPr>
          <w:p>
            <w:r>
              <w:t>88</w:t>
            </w:r>
          </w:p>
        </w:tc>
      </w:tr>
    </w:tbl>
    <w:p/>
    <w:p>
      <w:pPr>
        <w:pStyle w:val="Heading3"/>
      </w:pPr>
      <w:r>
        <w:t>Notes</w:t>
      </w:r>
    </w:p>
    <w:p>
      <w:r>
        <w:t>A five-level nested loop (registration → student → student detail → student base → user profile) walks what are, in practice, one-to-one relationships one row at a time rather than following the FKs directly — inefficient (an N+1-style query pattern) but not incorrect at the scale a single exam's registrations would reach. exam_center = ExamRegistrationCentreMapper.objects.filter(...).first() is read without a None-check before exam_center.status.label and exam_center.id are used — a registration with no matching centre mapping in the given status list raises AttributeError, caught generically. total_student is computed inside the outer loop and never used.</w:t>
      </w:r>
    </w:p>
    <w:p>
      <w:pPr>
        <w:pStyle w:val="Heading2"/>
      </w:pPr>
      <w:r>
        <w:t>20. GetDictrict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hallticket-district-list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GetDictrict(ListAPIView)</w:t>
            </w:r>
          </w:p>
        </w:tc>
      </w:tr>
    </w:tbl>
    <w:p/>
    <w:p>
      <w:pPr>
        <w:pStyle w:val="Heading3"/>
      </w:pPr>
      <w:r>
        <w:t>Notes</w:t>
      </w:r>
    </w:p>
    <w:p>
      <w:r>
        <w:t>An unfiltered district list, no parameters used. No bugs.</w:t>
      </w:r>
    </w:p>
    <w:p>
      <w:pPr>
        <w:pStyle w:val="Heading2"/>
      </w:pPr>
      <w:r>
        <w:t>21. AllocateStudents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hallticket-allocate-students</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AllocateStudents(ListAPIView)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exam_reg_list</w:t>
            </w:r>
          </w:p>
        </w:tc>
        <w:tc>
          <w:tcPr>
            <w:tcW w:type="dxa" w:w="4320"/>
          </w:tcPr>
          <w:p>
            <w:r>
              <w:t>[{"exam_reg_id": 501}]</w:t>
            </w:r>
          </w:p>
        </w:tc>
      </w:tr>
      <w:tr>
        <w:tc>
          <w:tcPr>
            <w:tcW w:type="dxa" w:w="4320"/>
          </w:tcPr>
          <w:p>
            <w:r>
              <w:t>exam_center_id</w:t>
            </w:r>
          </w:p>
        </w:tc>
        <w:tc>
          <w:tcPr>
            <w:tcW w:type="dxa" w:w="4320"/>
          </w:tcPr>
          <w:p>
            <w:r>
              <w:t>9</w:t>
            </w:r>
          </w:p>
        </w:tc>
      </w:tr>
    </w:tbl>
    <w:p/>
    <w:p>
      <w:pPr>
        <w:pStyle w:val="Heading3"/>
      </w:pPr>
      <w:r>
        <w:t>Notes</w:t>
      </w:r>
    </w:p>
    <w:p>
      <w:r>
        <w:t>A dense, multi-branch per-registration reallocation routine with no transaction.atomic() around its several .update()/.save() calls per student — a failure partway through the batch leaves some registrations reallocated and others not, with no rollback. A large block of commented-out earlier logic sits at the end of the loop, referencing a differently-spelled constant (EXAM_CENTER_PRIORITY) than the live code's EXAM_CENTRE_PRIORITY — harmless while commented out, but evidence of the same spelling/naming drift seen elsewhere in this app (e.g. “sate” for “state” in exam_cal.py).</w:t>
      </w:r>
    </w:p>
    <w:p>
      <w:pPr>
        <w:pStyle w:val="Heading2"/>
      </w:pPr>
      <w:r>
        <w:t>22. GenerateHallticket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hallticket-generate</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GenerateHallticket(ListAPIView)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exam_reg_list</w:t>
            </w:r>
          </w:p>
        </w:tc>
        <w:tc>
          <w:tcPr>
            <w:tcW w:type="dxa" w:w="4320"/>
          </w:tcPr>
          <w:p>
            <w:r>
              <w:t>[{"exam_reg_id": 501}, {"exam_reg_id": 502}]</w:t>
            </w:r>
          </w:p>
        </w:tc>
      </w:tr>
    </w:tbl>
    <w:p/>
    <w:p>
      <w:pPr>
        <w:pStyle w:val="Heading3"/>
      </w:pPr>
      <w:r>
        <w:t>Notes</w:t>
      </w:r>
    </w:p>
    <w:p>
      <w:r>
        <w:rPr>
          <w:i w:val="0"/>
        </w:rPr>
        <w:t>A model instance is assigned to a raw _id-suffixed field, unlike the equivalent update elsewhere in this app.</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status_change = ExamRegistration.objects.filter(pk=exam_reg_id).update(</w:t>
            </w:r>
            <w:r>
              <w:rPr>
                <w:rFonts w:ascii="Consolas" w:hAnsi="Consolas"/>
                <w:sz w:val="18"/>
              </w:rPr>
              <w:br/>
              <w:t xml:space="preserve">    status=HALLTICKET_GENERATE_STATE, comments="Hallticket Generated",</w:t>
            </w:r>
            <w:r>
              <w:rPr>
                <w:rFonts w:ascii="Consolas" w:hAnsi="Consolas"/>
                <w:sz w:val="18"/>
              </w:rPr>
              <w:br/>
              <w:t xml:space="preserve">    updated_by_id = request.user, updated_on=timezone.now()</w:t>
            </w:r>
            <w:r>
              <w:rPr>
                <w:rFonts w:ascii="Consolas" w:hAnsi="Consolas"/>
                <w:sz w:val="18"/>
              </w:rPr>
              <w:br/>
              <w:t>)</w:t>
            </w:r>
          </w:p>
        </w:tc>
      </w:tr>
    </w:tbl>
    <w:p>
      <w:r>
        <w:t>updated_by_id is the raw database column name (expects an integer primary key); request.user is a full User model instance, not an id. HallticketPublish's equivalent status-change call, a few hundred lines earlier in this same file, correctly writes updated_by=request.user (the field name, which Django does resolve to the instance's pk automatically). Whether Django's update() also resolves a model instance passed via the _id-suffixed kwarg depends on the Django version and isn't fully confirmable from source alone, but it's an inconsistent, non-idiomatic way to write the same operation performed correctly elsewhere in this file.</w:t>
      </w:r>
    </w:p>
    <w:p>
      <w:r>
        <w:t>If any exam registration in the batch has no ACTIVE ExaminationSchedule, the method returns a failure immediately — but any earlier registrations in the same loop that were already updated to HALLTICKET_GENERATE_STATE remain committed, with no transaction.atomic() to roll them back. The caller has no way to know the batch partially succeeded.</w:t>
      </w:r>
    </w:p>
    <w:p>
      <w:pPr>
        <w:pStyle w:val="Heading2"/>
      </w:pPr>
      <w:r>
        <w:t>23. HallticketWithheld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hallticket-withheld</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HallticketWithheld(ListAPIView)</w:t>
            </w:r>
          </w:p>
        </w:tc>
      </w:tr>
    </w:tbl>
    <w:p/>
    <w:p>
      <w:pPr>
        <w:pStyle w:val="Heading3"/>
      </w:pPr>
      <w:r>
        <w:t>Notes</w:t>
      </w:r>
    </w:p>
    <w:p>
      <w:r>
        <w:t>Same unwrapped per-item update loop as endpoint 22, without the schedule-check branch. No transaction.atomic().</w:t>
      </w:r>
    </w:p>
    <w:p>
      <w:pPr>
        <w:pStyle w:val="Heading2"/>
      </w:pPr>
      <w:r>
        <w:t>24. HallticketList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HallticketList(ListAPIView)</w:t>
            </w:r>
          </w:p>
        </w:tc>
      </w:tr>
    </w:tbl>
    <w:p/>
    <w:p>
      <w:pPr>
        <w:pStyle w:val="Heading3"/>
      </w:pPr>
      <w:r>
        <w:t>Notes</w:t>
      </w:r>
    </w:p>
    <w:p>
      <w:r>
        <w:t>Correctly-implemented staff-access walk, identical in shape to endpoint 1's GET. No bugs.</w:t>
      </w:r>
    </w:p>
    <w:p>
      <w:pPr>
        <w:pStyle w:val="Heading2"/>
      </w:pPr>
      <w:r>
        <w:t>25. HallticketStudListApi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hallticket-stud-list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HallticketStudListApi(ListAPIView)</w:t>
            </w:r>
          </w:p>
        </w:tc>
      </w:tr>
    </w:tbl>
    <w:p/>
    <w:p>
      <w:pPr>
        <w:pStyle w:val="Heading3"/>
      </w:pPr>
      <w:r>
        <w:t>Notes</w:t>
      </w:r>
    </w:p>
    <w:p>
      <w:r>
        <w:t>The same five-level nested-loop shape as endpoint 19, with the same unused total_student computation. exm_center = ExaminationCenter.objects.filter(id=exm_center).first() is used immediately (exm_center.College) with no None-check. One good practice worth noting: if stub.community: cmt = stub.community.name else: cmt = "NA" explicitly guards a nullable relationship, unlike most of this file's other lookups.</w:t>
      </w:r>
    </w:p>
    <w:p>
      <w:pPr>
        <w:pStyle w:val="Heading2"/>
      </w:pPr>
      <w:r>
        <w:t>26. SingleHalticketApi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hallticket-single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SingleHalticketApi(ListAPIView), def get(sekf, request)</w:t>
            </w:r>
          </w:p>
        </w:tc>
      </w:tr>
    </w:tbl>
    <w:p/>
    <w:p>
      <w:pPr>
        <w:pStyle w:val="Heading3"/>
      </w:pPr>
      <w:r>
        <w:t>Notes</w:t>
      </w:r>
    </w:p>
    <w:p>
      <w:r>
        <w:t>The method's self parameter is misspelled sekf — harmless (Python doesn't require any particular name for the first parameter of an instance method) but a sign of hasty editing. Third occurrence of the unguarded serialized_data.data[0]["exam_details"][0] double-index pattern from endpoint 2; here there's no upstream non-empty check at all, since student_semesters is queried directly from a single id with no prior existence check — an unmatched student_semester_id raises IndexError immediately, caught generically.</w:t>
      </w:r>
    </w:p>
    <w:p>
      <w:pPr>
        <w:pStyle w:val="Heading2"/>
      </w:pPr>
      <w:r>
        <w:t>27. HalticketSinglePrint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hallticket-single-print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HalticketSinglePrint(ListAPIView)</w:t>
            </w:r>
          </w:p>
        </w:tc>
      </w:tr>
    </w:tbl>
    <w:p/>
    <w:p>
      <w:pPr>
        <w:pStyle w:val="Heading3"/>
      </w:pPr>
      <w:r>
        <w:t>Notes</w:t>
      </w:r>
    </w:p>
    <w:p>
      <w:r>
        <w:t>Fourth occurrence of the same unguarded double-index pattern, same risk as endpoint 26.</w:t>
      </w:r>
    </w:p>
    <w:p>
      <w:pPr>
        <w:pStyle w:val="Heading2"/>
      </w:pPr>
      <w:r>
        <w:t>28. HallticketPrintLog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hallticket-print-log</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HallticketPrintLog(APIView)</w:t>
            </w:r>
          </w:p>
        </w:tc>
      </w:tr>
    </w:tbl>
    <w:p/>
    <w:p>
      <w:pPr>
        <w:pStyle w:val="Heading3"/>
      </w:pPr>
      <w:r>
        <w:t>Notes</w:t>
      </w:r>
    </w:p>
    <w:p>
      <w:r>
        <w:t>Builds prgm_grp and prgm_class lists that are never used — only prgm_type is serialized and returned. Dead computation, not a functional bug.</w:t>
      </w:r>
    </w:p>
    <w:p>
      <w:pPr>
        <w:pStyle w:val="Heading2"/>
      </w:pPr>
      <w:r>
        <w:t>29. StickerPrintLog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sticker-print-log</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StickerPrintLog(APIView)</w:t>
            </w:r>
          </w:p>
        </w:tc>
      </w:tr>
    </w:tbl>
    <w:p/>
    <w:p>
      <w:pPr>
        <w:pStyle w:val="Heading3"/>
      </w:pPr>
      <w:r>
        <w:t>Notes</w:t>
      </w:r>
    </w:p>
    <w:p>
      <w:r>
        <w:t>Identical to endpoint 28 except template_name, including the same unused prgm_grp/prgm_class lists.</w:t>
      </w:r>
    </w:p>
    <w:p>
      <w:pPr>
        <w:pStyle w:val="Heading2"/>
      </w:pPr>
      <w:r>
        <w:t>30. PgmWiseExamcodeList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hallticket-pgmwise-examcode-list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PgmWiseExamcodeList(ListAPIView)</w:t>
            </w:r>
          </w:p>
        </w:tc>
      </w:tr>
    </w:tbl>
    <w:p/>
    <w:p>
      <w:pPr>
        <w:pStyle w:val="Heading3"/>
      </w:pPr>
      <w:r>
        <w:t>Notes</w:t>
      </w:r>
    </w:p>
    <w:p>
      <w:r>
        <w:t>No bugs found.</w:t>
      </w:r>
    </w:p>
    <w:p>
      <w:pPr>
        <w:pStyle w:val="Heading2"/>
      </w:pPr>
      <w:r>
        <w:t>31. ExamwiseCourse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hallticket-examwise-course</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ExamwiseCourse(ListAPIView)</w:t>
            </w:r>
          </w:p>
        </w:tc>
      </w:tr>
    </w:tbl>
    <w:p/>
    <w:p>
      <w:pPr>
        <w:pStyle w:val="Heading3"/>
      </w:pPr>
      <w:r>
        <w:t>Notes</w:t>
      </w:r>
    </w:p>
    <w:p>
      <w:r>
        <w:t>courses is a de-duplicated list of raw (id, title) tuples from a .values_list(...) call, not a serializer — tuples serialize to JSON as plain arrays, so this works, just inconsistently with the dict-shaped lists returned elsewhere in this app.</w:t>
      </w:r>
    </w:p>
    <w:p>
      <w:pPr>
        <w:pStyle w:val="Heading2"/>
      </w:pPr>
      <w:r>
        <w:t>32. StickerList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sticker-list</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StickerList(ListAPIView)</w:t>
            </w:r>
          </w:p>
        </w:tc>
      </w:tr>
    </w:tbl>
    <w:p/>
    <w:p>
      <w:pPr>
        <w:pStyle w:val="Heading3"/>
      </w:pPr>
      <w:r>
        <w:t>Notes</w:t>
      </w:r>
    </w:p>
    <w:p>
      <w:r>
        <w:t>A live print(loglist) debug statement remains in the method. No other bugs found.</w:t>
      </w:r>
    </w:p>
    <w:p>
      <w:pPr>
        <w:pStyle w:val="Heading2"/>
      </w:pPr>
      <w:r>
        <w:t>Notes on this source file</w:t>
      </w:r>
    </w:p>
    <w:p>
      <w:r>
        <w:t>This file's four “build a hall ticket's instructions payload” endpoints share not just their overall shape but their specific bugs — the unguarded double-index into serialized data appears in all four, and the success-with-a-buried-failure-flag pattern appears in the two that have a genuine not-found case. Two separate validation steps in this file (an exam-schedule status check, a publish deadline check) were each computed and then had their actual conditional check commented out, leaving the safety logic dead while the surrounding computation still runs — the same shape as a disabled check found in project_lab_mark.py, now confirmed a third time. PrgmwiseColleges' self-referential field filter is worth a developer's prompt attention, since it looks likely to fail on every call rather than just an edge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